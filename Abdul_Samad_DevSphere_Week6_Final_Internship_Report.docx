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DE1E" w14:textId="77777777" w:rsidR="00D473F4" w:rsidRDefault="00000000">
      <w:pPr>
        <w:spacing w:before="1400"/>
        <w:jc w:val="center"/>
      </w:pPr>
      <w:r>
        <w:rPr>
          <w:b/>
          <w:color w:val="26527A"/>
          <w:sz w:val="32"/>
        </w:rPr>
        <w:t>DEVSPHERE INTERNSHIP</w:t>
      </w:r>
    </w:p>
    <w:p w14:paraId="3C76D920" w14:textId="77777777" w:rsidR="00D473F4" w:rsidRDefault="00000000">
      <w:pPr>
        <w:jc w:val="center"/>
      </w:pPr>
      <w:r>
        <w:rPr>
          <w:b/>
          <w:sz w:val="50"/>
        </w:rPr>
        <w:t>WEEK 6 FINAL PROJECT REPORT</w:t>
      </w:r>
    </w:p>
    <w:p w14:paraId="36746B41" w14:textId="77777777" w:rsidR="00D473F4" w:rsidRDefault="00000000">
      <w:pPr>
        <w:jc w:val="center"/>
      </w:pPr>
      <w:r>
        <w:rPr>
          <w:color w:val="4B555F"/>
          <w:sz w:val="30"/>
        </w:rPr>
        <w:t>AI Intelligent Digit Recognition</w:t>
      </w:r>
      <w:r>
        <w:rPr>
          <w:color w:val="4B555F"/>
          <w:sz w:val="30"/>
        </w:rPr>
        <w:br/>
        <w:t>and</w:t>
      </w:r>
      <w:r>
        <w:rPr>
          <w:color w:val="4B555F"/>
          <w:sz w:val="30"/>
        </w:rPr>
        <w:br/>
        <w:t>ML House Price Prediction</w:t>
      </w:r>
    </w:p>
    <w:p w14:paraId="2B437328" w14:textId="77777777" w:rsidR="00D473F4" w:rsidRDefault="00D473F4"/>
    <w:tbl>
      <w:tblPr>
        <w:tblStyle w:val="TableGrid"/>
        <w:tblW w:w="0" w:type="auto"/>
        <w:jc w:val="center"/>
        <w:tblLook w:val="04A0" w:firstRow="1" w:lastRow="0" w:firstColumn="1" w:lastColumn="0" w:noHBand="0" w:noVBand="1"/>
      </w:tblPr>
      <w:tblGrid>
        <w:gridCol w:w="5029"/>
        <w:gridCol w:w="5035"/>
      </w:tblGrid>
      <w:tr w:rsidR="00D473F4" w14:paraId="638762F1" w14:textId="77777777">
        <w:trPr>
          <w:jc w:val="center"/>
        </w:trPr>
        <w:tc>
          <w:tcPr>
            <w:tcW w:w="5040" w:type="dxa"/>
            <w:tcBorders>
              <w:top w:val="single" w:sz="6" w:space="0" w:color="9FB3C8"/>
              <w:left w:val="single" w:sz="6" w:space="0" w:color="9FB3C8"/>
              <w:bottom w:val="single" w:sz="6" w:space="0" w:color="9FB3C8"/>
              <w:right w:val="single" w:sz="6" w:space="0" w:color="9FB3C8"/>
            </w:tcBorders>
            <w:shd w:val="clear" w:color="auto" w:fill="EAF2F8"/>
          </w:tcPr>
          <w:p w14:paraId="55A59780" w14:textId="77777777" w:rsidR="00D473F4" w:rsidRDefault="00000000">
            <w:r>
              <w:rPr>
                <w:b/>
              </w:rPr>
              <w:t>Item</w:t>
            </w:r>
          </w:p>
        </w:tc>
        <w:tc>
          <w:tcPr>
            <w:tcW w:w="5040" w:type="dxa"/>
            <w:tcBorders>
              <w:top w:val="single" w:sz="6" w:space="0" w:color="9FB3C8"/>
              <w:left w:val="single" w:sz="6" w:space="0" w:color="9FB3C8"/>
              <w:bottom w:val="single" w:sz="6" w:space="0" w:color="9FB3C8"/>
              <w:right w:val="single" w:sz="6" w:space="0" w:color="9FB3C8"/>
            </w:tcBorders>
            <w:shd w:val="clear" w:color="auto" w:fill="EAF2F8"/>
          </w:tcPr>
          <w:p w14:paraId="4CB1FEC3" w14:textId="77777777" w:rsidR="00D473F4" w:rsidRDefault="00000000">
            <w:r>
              <w:rPr>
                <w:b/>
              </w:rPr>
              <w:t>Details</w:t>
            </w:r>
          </w:p>
        </w:tc>
      </w:tr>
      <w:tr w:rsidR="00D473F4" w14:paraId="085AD2C8"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5BEBAB2A" w14:textId="77777777" w:rsidR="00D473F4" w:rsidRDefault="00000000">
            <w:r>
              <w:t>Prepared By</w:t>
            </w:r>
          </w:p>
        </w:tc>
        <w:tc>
          <w:tcPr>
            <w:tcW w:w="5040" w:type="dxa"/>
            <w:tcBorders>
              <w:top w:val="single" w:sz="6" w:space="0" w:color="9FB3C8"/>
              <w:left w:val="single" w:sz="6" w:space="0" w:color="9FB3C8"/>
              <w:bottom w:val="single" w:sz="6" w:space="0" w:color="9FB3C8"/>
              <w:right w:val="single" w:sz="6" w:space="0" w:color="9FB3C8"/>
            </w:tcBorders>
            <w:vAlign w:val="center"/>
          </w:tcPr>
          <w:p w14:paraId="7B124E82" w14:textId="77777777" w:rsidR="00D473F4" w:rsidRDefault="00000000">
            <w:r>
              <w:t>Abdul Samad</w:t>
            </w:r>
          </w:p>
        </w:tc>
      </w:tr>
      <w:tr w:rsidR="00D473F4" w14:paraId="62DF504A"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1F54F862" w14:textId="77777777" w:rsidR="00D473F4" w:rsidRDefault="00000000">
            <w:r>
              <w:t>Internship Organization</w:t>
            </w:r>
          </w:p>
        </w:tc>
        <w:tc>
          <w:tcPr>
            <w:tcW w:w="5040" w:type="dxa"/>
            <w:tcBorders>
              <w:top w:val="single" w:sz="6" w:space="0" w:color="9FB3C8"/>
              <w:left w:val="single" w:sz="6" w:space="0" w:color="9FB3C8"/>
              <w:bottom w:val="single" w:sz="6" w:space="0" w:color="9FB3C8"/>
              <w:right w:val="single" w:sz="6" w:space="0" w:color="9FB3C8"/>
            </w:tcBorders>
            <w:vAlign w:val="center"/>
          </w:tcPr>
          <w:p w14:paraId="19C98425" w14:textId="77777777" w:rsidR="00D473F4" w:rsidRDefault="00000000">
            <w:r>
              <w:t>DevSphere</w:t>
            </w:r>
          </w:p>
        </w:tc>
      </w:tr>
      <w:tr w:rsidR="00D473F4" w14:paraId="2CDCA1AD"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2C180059" w14:textId="77777777" w:rsidR="00D473F4" w:rsidRDefault="00000000">
            <w:r>
              <w:t>Repository Name</w:t>
            </w:r>
          </w:p>
        </w:tc>
        <w:tc>
          <w:tcPr>
            <w:tcW w:w="5040" w:type="dxa"/>
            <w:tcBorders>
              <w:top w:val="single" w:sz="6" w:space="0" w:color="9FB3C8"/>
              <w:left w:val="single" w:sz="6" w:space="0" w:color="9FB3C8"/>
              <w:bottom w:val="single" w:sz="6" w:space="0" w:color="9FB3C8"/>
              <w:right w:val="single" w:sz="6" w:space="0" w:color="9FB3C8"/>
            </w:tcBorders>
            <w:vAlign w:val="center"/>
          </w:tcPr>
          <w:p w14:paraId="2FD22B87" w14:textId="77777777" w:rsidR="00D473F4" w:rsidRDefault="00000000">
            <w:r>
              <w:t>ai_ml_final_projects_python</w:t>
            </w:r>
          </w:p>
        </w:tc>
      </w:tr>
      <w:tr w:rsidR="00D473F4" w14:paraId="5CDB2DBE"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27333634" w14:textId="77777777" w:rsidR="00D473F4" w:rsidRDefault="00000000">
            <w:r>
              <w:t>Notebook</w:t>
            </w:r>
          </w:p>
        </w:tc>
        <w:tc>
          <w:tcPr>
            <w:tcW w:w="5040" w:type="dxa"/>
            <w:tcBorders>
              <w:top w:val="single" w:sz="6" w:space="0" w:color="9FB3C8"/>
              <w:left w:val="single" w:sz="6" w:space="0" w:color="9FB3C8"/>
              <w:bottom w:val="single" w:sz="6" w:space="0" w:color="9FB3C8"/>
              <w:right w:val="single" w:sz="6" w:space="0" w:color="9FB3C8"/>
            </w:tcBorders>
            <w:vAlign w:val="center"/>
          </w:tcPr>
          <w:p w14:paraId="72B31FE3" w14:textId="77777777" w:rsidR="00D473F4" w:rsidRDefault="00000000">
            <w:r>
              <w:t>AI_ML_Week6_Final_Project.ipynb</w:t>
            </w:r>
          </w:p>
        </w:tc>
      </w:tr>
    </w:tbl>
    <w:p w14:paraId="5F76A99D" w14:textId="77777777" w:rsidR="00D473F4" w:rsidRDefault="00D473F4"/>
    <w:p w14:paraId="6655D2D6" w14:textId="1F33E9F5" w:rsidR="00D473F4" w:rsidRDefault="00000000">
      <w:pPr>
        <w:jc w:val="center"/>
      </w:pPr>
      <w:r>
        <w:rPr>
          <w:b/>
        </w:rPr>
        <w:t>GitHub Repository</w:t>
      </w:r>
      <w:r>
        <w:rPr>
          <w:b/>
        </w:rPr>
        <w:br/>
      </w:r>
      <w:hyperlink r:id="rId8" w:history="1">
        <w:r w:rsidRPr="00C351D3">
          <w:rPr>
            <w:rStyle w:val="Hyperlink"/>
          </w:rPr>
          <w:t>https://github.com/abdulsamad010/ai_ml_final_projects_python</w:t>
        </w:r>
      </w:hyperlink>
    </w:p>
    <w:p w14:paraId="05863DAD" w14:textId="77777777" w:rsidR="00D473F4" w:rsidRDefault="00000000">
      <w:r>
        <w:br w:type="page"/>
      </w:r>
    </w:p>
    <w:p w14:paraId="09F8D8D6" w14:textId="77777777" w:rsidR="00D473F4" w:rsidRDefault="00000000">
      <w:pPr>
        <w:pStyle w:val="Heading1"/>
      </w:pPr>
      <w:r>
        <w:lastRenderedPageBreak/>
        <w:t>1. Project Overview</w:t>
      </w:r>
    </w:p>
    <w:p w14:paraId="2AA34C0E" w14:textId="77777777" w:rsidR="00D473F4" w:rsidRDefault="00000000">
      <w:r>
        <w:t>This report documents the two Week 6 final projects completed for the DevSphere Internship. Both tasks are implemented in one Google Colab notebook using Python and Scikit-learn.</w:t>
      </w:r>
    </w:p>
    <w:tbl>
      <w:tblPr>
        <w:tblStyle w:val="TableGrid"/>
        <w:tblW w:w="0" w:type="auto"/>
        <w:jc w:val="center"/>
        <w:tblLook w:val="04A0" w:firstRow="1" w:lastRow="0" w:firstColumn="1" w:lastColumn="0" w:noHBand="0" w:noVBand="1"/>
      </w:tblPr>
      <w:tblGrid>
        <w:gridCol w:w="3354"/>
        <w:gridCol w:w="3355"/>
        <w:gridCol w:w="3355"/>
      </w:tblGrid>
      <w:tr w:rsidR="00D473F4" w14:paraId="40A1647A" w14:textId="77777777">
        <w:trPr>
          <w:jc w:val="center"/>
        </w:trPr>
        <w:tc>
          <w:tcPr>
            <w:tcW w:w="3360" w:type="dxa"/>
            <w:tcBorders>
              <w:top w:val="single" w:sz="6" w:space="0" w:color="9FB3C8"/>
              <w:left w:val="single" w:sz="6" w:space="0" w:color="9FB3C8"/>
              <w:bottom w:val="single" w:sz="6" w:space="0" w:color="9FB3C8"/>
              <w:right w:val="single" w:sz="6" w:space="0" w:color="9FB3C8"/>
            </w:tcBorders>
            <w:shd w:val="clear" w:color="auto" w:fill="EAF2F8"/>
          </w:tcPr>
          <w:p w14:paraId="55A98568" w14:textId="77777777" w:rsidR="00D473F4" w:rsidRDefault="00000000">
            <w:r>
              <w:rPr>
                <w:b/>
              </w:rPr>
              <w:t>Task</w:t>
            </w:r>
          </w:p>
        </w:tc>
        <w:tc>
          <w:tcPr>
            <w:tcW w:w="3360" w:type="dxa"/>
            <w:tcBorders>
              <w:top w:val="single" w:sz="6" w:space="0" w:color="9FB3C8"/>
              <w:left w:val="single" w:sz="6" w:space="0" w:color="9FB3C8"/>
              <w:bottom w:val="single" w:sz="6" w:space="0" w:color="9FB3C8"/>
              <w:right w:val="single" w:sz="6" w:space="0" w:color="9FB3C8"/>
            </w:tcBorders>
            <w:shd w:val="clear" w:color="auto" w:fill="EAF2F8"/>
          </w:tcPr>
          <w:p w14:paraId="636FDC31" w14:textId="77777777" w:rsidR="00D473F4" w:rsidRDefault="00000000">
            <w:r>
              <w:rPr>
                <w:b/>
              </w:rPr>
              <w:t>Objective</w:t>
            </w:r>
          </w:p>
        </w:tc>
        <w:tc>
          <w:tcPr>
            <w:tcW w:w="3360" w:type="dxa"/>
            <w:tcBorders>
              <w:top w:val="single" w:sz="6" w:space="0" w:color="9FB3C8"/>
              <w:left w:val="single" w:sz="6" w:space="0" w:color="9FB3C8"/>
              <w:bottom w:val="single" w:sz="6" w:space="0" w:color="9FB3C8"/>
              <w:right w:val="single" w:sz="6" w:space="0" w:color="9FB3C8"/>
            </w:tcBorders>
            <w:shd w:val="clear" w:color="auto" w:fill="EAF2F8"/>
          </w:tcPr>
          <w:p w14:paraId="555F35D7" w14:textId="77777777" w:rsidR="00D473F4" w:rsidRDefault="00000000">
            <w:r>
              <w:rPr>
                <w:b/>
              </w:rPr>
              <w:t>Dataset / Model</w:t>
            </w:r>
          </w:p>
        </w:tc>
      </w:tr>
      <w:tr w:rsidR="00D473F4" w14:paraId="62AD409C" w14:textId="77777777">
        <w:trPr>
          <w:jc w:val="center"/>
        </w:trPr>
        <w:tc>
          <w:tcPr>
            <w:tcW w:w="3360" w:type="dxa"/>
            <w:tcBorders>
              <w:top w:val="single" w:sz="6" w:space="0" w:color="9FB3C8"/>
              <w:left w:val="single" w:sz="6" w:space="0" w:color="9FB3C8"/>
              <w:bottom w:val="single" w:sz="6" w:space="0" w:color="9FB3C8"/>
              <w:right w:val="single" w:sz="6" w:space="0" w:color="9FB3C8"/>
            </w:tcBorders>
            <w:vAlign w:val="center"/>
          </w:tcPr>
          <w:p w14:paraId="0A988154" w14:textId="77777777" w:rsidR="00D473F4" w:rsidRDefault="00000000">
            <w:r>
              <w:t>Task 1 — AI</w:t>
            </w:r>
          </w:p>
        </w:tc>
        <w:tc>
          <w:tcPr>
            <w:tcW w:w="3360" w:type="dxa"/>
            <w:tcBorders>
              <w:top w:val="single" w:sz="6" w:space="0" w:color="9FB3C8"/>
              <w:left w:val="single" w:sz="6" w:space="0" w:color="9FB3C8"/>
              <w:bottom w:val="single" w:sz="6" w:space="0" w:color="9FB3C8"/>
              <w:right w:val="single" w:sz="6" w:space="0" w:color="9FB3C8"/>
            </w:tcBorders>
            <w:vAlign w:val="center"/>
          </w:tcPr>
          <w:p w14:paraId="17A6214D" w14:textId="77777777" w:rsidR="00D473F4" w:rsidRDefault="00000000">
            <w:r>
              <w:t>Recognize handwritten digits and support sample-based user interaction.</w:t>
            </w:r>
          </w:p>
        </w:tc>
        <w:tc>
          <w:tcPr>
            <w:tcW w:w="3360" w:type="dxa"/>
            <w:tcBorders>
              <w:top w:val="single" w:sz="6" w:space="0" w:color="9FB3C8"/>
              <w:left w:val="single" w:sz="6" w:space="0" w:color="9FB3C8"/>
              <w:bottom w:val="single" w:sz="6" w:space="0" w:color="9FB3C8"/>
              <w:right w:val="single" w:sz="6" w:space="0" w:color="9FB3C8"/>
            </w:tcBorders>
            <w:vAlign w:val="center"/>
          </w:tcPr>
          <w:p w14:paraId="5B5839C6" w14:textId="77777777" w:rsidR="00D473F4" w:rsidRDefault="00000000">
            <w:r>
              <w:t>Digits Dataset; Multi-Layer Perceptron neural network.</w:t>
            </w:r>
          </w:p>
        </w:tc>
      </w:tr>
      <w:tr w:rsidR="00D473F4" w14:paraId="1A882B77" w14:textId="77777777">
        <w:trPr>
          <w:jc w:val="center"/>
        </w:trPr>
        <w:tc>
          <w:tcPr>
            <w:tcW w:w="3360" w:type="dxa"/>
            <w:tcBorders>
              <w:top w:val="single" w:sz="6" w:space="0" w:color="9FB3C8"/>
              <w:left w:val="single" w:sz="6" w:space="0" w:color="9FB3C8"/>
              <w:bottom w:val="single" w:sz="6" w:space="0" w:color="9FB3C8"/>
              <w:right w:val="single" w:sz="6" w:space="0" w:color="9FB3C8"/>
            </w:tcBorders>
            <w:vAlign w:val="center"/>
          </w:tcPr>
          <w:p w14:paraId="2B949F27" w14:textId="77777777" w:rsidR="00D473F4" w:rsidRDefault="00000000">
            <w:r>
              <w:t>Task 2 — ML</w:t>
            </w:r>
          </w:p>
        </w:tc>
        <w:tc>
          <w:tcPr>
            <w:tcW w:w="3360" w:type="dxa"/>
            <w:tcBorders>
              <w:top w:val="single" w:sz="6" w:space="0" w:color="9FB3C8"/>
              <w:left w:val="single" w:sz="6" w:space="0" w:color="9FB3C8"/>
              <w:bottom w:val="single" w:sz="6" w:space="0" w:color="9FB3C8"/>
              <w:right w:val="single" w:sz="6" w:space="0" w:color="9FB3C8"/>
            </w:tcBorders>
            <w:vAlign w:val="center"/>
          </w:tcPr>
          <w:p w14:paraId="7FAA6605" w14:textId="77777777" w:rsidR="00D473F4" w:rsidRDefault="00000000">
            <w:r>
              <w:t>Compare and tune regression models to predict median house values.</w:t>
            </w:r>
          </w:p>
        </w:tc>
        <w:tc>
          <w:tcPr>
            <w:tcW w:w="3360" w:type="dxa"/>
            <w:tcBorders>
              <w:top w:val="single" w:sz="6" w:space="0" w:color="9FB3C8"/>
              <w:left w:val="single" w:sz="6" w:space="0" w:color="9FB3C8"/>
              <w:bottom w:val="single" w:sz="6" w:space="0" w:color="9FB3C8"/>
              <w:right w:val="single" w:sz="6" w:space="0" w:color="9FB3C8"/>
            </w:tcBorders>
            <w:vAlign w:val="center"/>
          </w:tcPr>
          <w:p w14:paraId="4718B943" w14:textId="77777777" w:rsidR="00D473F4" w:rsidRDefault="00000000">
            <w:r>
              <w:t>California Housing Dataset; Linear Regression and Random Forest Regressor.</w:t>
            </w:r>
          </w:p>
        </w:tc>
      </w:tr>
    </w:tbl>
    <w:p w14:paraId="74F82BD3" w14:textId="77777777" w:rsidR="00D473F4" w:rsidRDefault="00D473F4"/>
    <w:p w14:paraId="6FB6354F" w14:textId="77777777" w:rsidR="00D473F4" w:rsidRDefault="00000000">
      <w:pPr>
        <w:pStyle w:val="Heading1"/>
      </w:pPr>
      <w:r>
        <w:t>2. Tools and Technologies</w:t>
      </w:r>
    </w:p>
    <w:p w14:paraId="3C281B0D" w14:textId="77777777" w:rsidR="00D473F4" w:rsidRDefault="00000000">
      <w:pPr>
        <w:pStyle w:val="ListBullet"/>
      </w:pPr>
      <w:r>
        <w:t>Python for implementation.</w:t>
      </w:r>
    </w:p>
    <w:p w14:paraId="69A2853B" w14:textId="77777777" w:rsidR="00D473F4" w:rsidRDefault="00000000">
      <w:pPr>
        <w:pStyle w:val="ListBullet"/>
      </w:pPr>
      <w:r>
        <w:t>Pandas and NumPy for data inspection and numerical operations.</w:t>
      </w:r>
    </w:p>
    <w:p w14:paraId="1ADE1B87" w14:textId="77777777" w:rsidR="00D473F4" w:rsidRDefault="00000000">
      <w:pPr>
        <w:pStyle w:val="ListBullet"/>
      </w:pPr>
      <w:r>
        <w:t>Matplotlib for charts and visualizations.</w:t>
      </w:r>
    </w:p>
    <w:p w14:paraId="55D2BD85" w14:textId="77777777" w:rsidR="00D473F4" w:rsidRDefault="00000000">
      <w:pPr>
        <w:pStyle w:val="ListBullet"/>
      </w:pPr>
      <w:r>
        <w:t>Scikit-learn for datasets, preprocessing, pipelines, models, tuning, and evaluation.</w:t>
      </w:r>
    </w:p>
    <w:p w14:paraId="10BD68FE" w14:textId="77777777" w:rsidR="00D473F4" w:rsidRDefault="00000000">
      <w:pPr>
        <w:pStyle w:val="ListBullet"/>
      </w:pPr>
      <w:r>
        <w:t>Google Colab for notebook development and execution.</w:t>
      </w:r>
    </w:p>
    <w:p w14:paraId="4D718B4D" w14:textId="77777777" w:rsidR="00D473F4" w:rsidRDefault="00000000">
      <w:pPr>
        <w:pStyle w:val="ListBullet"/>
      </w:pPr>
      <w:r>
        <w:t>GitHub for project hosting.</w:t>
      </w:r>
    </w:p>
    <w:p w14:paraId="17F9D733" w14:textId="77777777" w:rsidR="00D473F4" w:rsidRDefault="00000000">
      <w:pPr>
        <w:pStyle w:val="Heading1"/>
      </w:pPr>
      <w:r>
        <w:t>3. Task 1 — AI Intelligent Digit Recognition System</w:t>
      </w:r>
    </w:p>
    <w:p w14:paraId="66C18B47" w14:textId="77777777" w:rsidR="00D473F4" w:rsidRDefault="00000000">
      <w:pPr>
        <w:pStyle w:val="Heading2"/>
      </w:pPr>
      <w:r>
        <w:t>3.1 Objective and Workflow</w:t>
      </w:r>
    </w:p>
    <w:p w14:paraId="2A091523" w14:textId="77777777" w:rsidR="00D473F4" w:rsidRDefault="00000000">
      <w:r>
        <w:t>The objective was to build an AI classification system that recognizes handwritten digits from 0 to 9. The workflow includes dataset inspection, class-distribution visualization, sample-image display, feature scaling, neural-network training, evaluation, and user-selected sample prediction.</w:t>
      </w:r>
    </w:p>
    <w:p w14:paraId="397C9A3C" w14:textId="77777777" w:rsidR="00D473F4" w:rsidRDefault="00000000">
      <w:pPr>
        <w:pStyle w:val="Heading2"/>
      </w:pPr>
      <w:r>
        <w:t>3.2 Dataset and Model</w:t>
      </w:r>
    </w:p>
    <w:tbl>
      <w:tblPr>
        <w:tblStyle w:val="TableGrid"/>
        <w:tblW w:w="0" w:type="auto"/>
        <w:jc w:val="center"/>
        <w:tblLook w:val="04A0" w:firstRow="1" w:lastRow="0" w:firstColumn="1" w:lastColumn="0" w:noHBand="0" w:noVBand="1"/>
      </w:tblPr>
      <w:tblGrid>
        <w:gridCol w:w="5032"/>
        <w:gridCol w:w="5032"/>
      </w:tblGrid>
      <w:tr w:rsidR="00D473F4" w14:paraId="1C02D6B2" w14:textId="77777777">
        <w:trPr>
          <w:jc w:val="center"/>
        </w:trPr>
        <w:tc>
          <w:tcPr>
            <w:tcW w:w="5040" w:type="dxa"/>
            <w:tcBorders>
              <w:top w:val="single" w:sz="6" w:space="0" w:color="9FB3C8"/>
              <w:left w:val="single" w:sz="6" w:space="0" w:color="9FB3C8"/>
              <w:bottom w:val="single" w:sz="6" w:space="0" w:color="9FB3C8"/>
              <w:right w:val="single" w:sz="6" w:space="0" w:color="9FB3C8"/>
            </w:tcBorders>
            <w:shd w:val="clear" w:color="auto" w:fill="EAF2F8"/>
          </w:tcPr>
          <w:p w14:paraId="7C35C450" w14:textId="77777777" w:rsidR="00D473F4" w:rsidRDefault="00000000">
            <w:r>
              <w:rPr>
                <w:b/>
              </w:rPr>
              <w:t>Item</w:t>
            </w:r>
          </w:p>
        </w:tc>
        <w:tc>
          <w:tcPr>
            <w:tcW w:w="5040" w:type="dxa"/>
            <w:tcBorders>
              <w:top w:val="single" w:sz="6" w:space="0" w:color="9FB3C8"/>
              <w:left w:val="single" w:sz="6" w:space="0" w:color="9FB3C8"/>
              <w:bottom w:val="single" w:sz="6" w:space="0" w:color="9FB3C8"/>
              <w:right w:val="single" w:sz="6" w:space="0" w:color="9FB3C8"/>
            </w:tcBorders>
            <w:shd w:val="clear" w:color="auto" w:fill="EAF2F8"/>
          </w:tcPr>
          <w:p w14:paraId="35B92D12" w14:textId="77777777" w:rsidR="00D473F4" w:rsidRDefault="00000000">
            <w:r>
              <w:rPr>
                <w:b/>
              </w:rPr>
              <w:t>Details</w:t>
            </w:r>
          </w:p>
        </w:tc>
      </w:tr>
      <w:tr w:rsidR="00D473F4" w14:paraId="39F516C1"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33F32542" w14:textId="77777777" w:rsidR="00D473F4" w:rsidRDefault="00000000">
            <w:r>
              <w:t>Dataset</w:t>
            </w:r>
          </w:p>
        </w:tc>
        <w:tc>
          <w:tcPr>
            <w:tcW w:w="5040" w:type="dxa"/>
            <w:tcBorders>
              <w:top w:val="single" w:sz="6" w:space="0" w:color="9FB3C8"/>
              <w:left w:val="single" w:sz="6" w:space="0" w:color="9FB3C8"/>
              <w:bottom w:val="single" w:sz="6" w:space="0" w:color="9FB3C8"/>
              <w:right w:val="single" w:sz="6" w:space="0" w:color="9FB3C8"/>
            </w:tcBorders>
            <w:vAlign w:val="center"/>
          </w:tcPr>
          <w:p w14:paraId="11E93078" w14:textId="77777777" w:rsidR="00D473F4" w:rsidRDefault="00000000">
            <w:r>
              <w:t>Scikit-learn Digits Dataset</w:t>
            </w:r>
          </w:p>
        </w:tc>
      </w:tr>
      <w:tr w:rsidR="00D473F4" w14:paraId="7DFC2071"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0A76B592" w14:textId="77777777" w:rsidR="00D473F4" w:rsidRDefault="00000000">
            <w:r>
              <w:t>Total samples</w:t>
            </w:r>
          </w:p>
        </w:tc>
        <w:tc>
          <w:tcPr>
            <w:tcW w:w="5040" w:type="dxa"/>
            <w:tcBorders>
              <w:top w:val="single" w:sz="6" w:space="0" w:color="9FB3C8"/>
              <w:left w:val="single" w:sz="6" w:space="0" w:color="9FB3C8"/>
              <w:bottom w:val="single" w:sz="6" w:space="0" w:color="9FB3C8"/>
              <w:right w:val="single" w:sz="6" w:space="0" w:color="9FB3C8"/>
            </w:tcBorders>
            <w:vAlign w:val="center"/>
          </w:tcPr>
          <w:p w14:paraId="07205226" w14:textId="77777777" w:rsidR="00D473F4" w:rsidRDefault="00000000">
            <w:r>
              <w:t>1,797</w:t>
            </w:r>
          </w:p>
        </w:tc>
      </w:tr>
      <w:tr w:rsidR="00D473F4" w14:paraId="1C5C5FDC"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4C75886F" w14:textId="77777777" w:rsidR="00D473F4" w:rsidRDefault="00000000">
            <w:r>
              <w:t>Features</w:t>
            </w:r>
          </w:p>
        </w:tc>
        <w:tc>
          <w:tcPr>
            <w:tcW w:w="5040" w:type="dxa"/>
            <w:tcBorders>
              <w:top w:val="single" w:sz="6" w:space="0" w:color="9FB3C8"/>
              <w:left w:val="single" w:sz="6" w:space="0" w:color="9FB3C8"/>
              <w:bottom w:val="single" w:sz="6" w:space="0" w:color="9FB3C8"/>
              <w:right w:val="single" w:sz="6" w:space="0" w:color="9FB3C8"/>
            </w:tcBorders>
            <w:vAlign w:val="center"/>
          </w:tcPr>
          <w:p w14:paraId="53FFEE0E" w14:textId="77777777" w:rsidR="00D473F4" w:rsidRDefault="00000000">
            <w:r>
              <w:t>64 pixel values per sample</w:t>
            </w:r>
          </w:p>
        </w:tc>
      </w:tr>
      <w:tr w:rsidR="00D473F4" w14:paraId="1E3987B2"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1ED64D6C" w14:textId="77777777" w:rsidR="00D473F4" w:rsidRDefault="00000000">
            <w:r>
              <w:t>Image dimensions</w:t>
            </w:r>
          </w:p>
        </w:tc>
        <w:tc>
          <w:tcPr>
            <w:tcW w:w="5040" w:type="dxa"/>
            <w:tcBorders>
              <w:top w:val="single" w:sz="6" w:space="0" w:color="9FB3C8"/>
              <w:left w:val="single" w:sz="6" w:space="0" w:color="9FB3C8"/>
              <w:bottom w:val="single" w:sz="6" w:space="0" w:color="9FB3C8"/>
              <w:right w:val="single" w:sz="6" w:space="0" w:color="9FB3C8"/>
            </w:tcBorders>
            <w:vAlign w:val="center"/>
          </w:tcPr>
          <w:p w14:paraId="1E64DB30" w14:textId="77777777" w:rsidR="00D473F4" w:rsidRDefault="00000000">
            <w:r>
              <w:t>8 × 8</w:t>
            </w:r>
          </w:p>
        </w:tc>
      </w:tr>
      <w:tr w:rsidR="00D473F4" w14:paraId="386C04B4"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2017878A" w14:textId="77777777" w:rsidR="00D473F4" w:rsidRDefault="00000000">
            <w:r>
              <w:t>Classes</w:t>
            </w:r>
          </w:p>
        </w:tc>
        <w:tc>
          <w:tcPr>
            <w:tcW w:w="5040" w:type="dxa"/>
            <w:tcBorders>
              <w:top w:val="single" w:sz="6" w:space="0" w:color="9FB3C8"/>
              <w:left w:val="single" w:sz="6" w:space="0" w:color="9FB3C8"/>
              <w:bottom w:val="single" w:sz="6" w:space="0" w:color="9FB3C8"/>
              <w:right w:val="single" w:sz="6" w:space="0" w:color="9FB3C8"/>
            </w:tcBorders>
            <w:vAlign w:val="center"/>
          </w:tcPr>
          <w:p w14:paraId="41B784BC" w14:textId="77777777" w:rsidR="00D473F4" w:rsidRDefault="00000000">
            <w:r>
              <w:t>Digits 0–9</w:t>
            </w:r>
          </w:p>
        </w:tc>
      </w:tr>
      <w:tr w:rsidR="00D473F4" w14:paraId="6B95A2DF"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22FD3027" w14:textId="77777777" w:rsidR="00D473F4" w:rsidRDefault="00000000">
            <w:r>
              <w:t>Training samples</w:t>
            </w:r>
          </w:p>
        </w:tc>
        <w:tc>
          <w:tcPr>
            <w:tcW w:w="5040" w:type="dxa"/>
            <w:tcBorders>
              <w:top w:val="single" w:sz="6" w:space="0" w:color="9FB3C8"/>
              <w:left w:val="single" w:sz="6" w:space="0" w:color="9FB3C8"/>
              <w:bottom w:val="single" w:sz="6" w:space="0" w:color="9FB3C8"/>
              <w:right w:val="single" w:sz="6" w:space="0" w:color="9FB3C8"/>
            </w:tcBorders>
            <w:vAlign w:val="center"/>
          </w:tcPr>
          <w:p w14:paraId="662D1BF0" w14:textId="77777777" w:rsidR="00D473F4" w:rsidRDefault="00000000">
            <w:r>
              <w:t>1,437</w:t>
            </w:r>
          </w:p>
        </w:tc>
      </w:tr>
      <w:tr w:rsidR="00D473F4" w14:paraId="0C37BB72"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6696394C" w14:textId="77777777" w:rsidR="00D473F4" w:rsidRDefault="00000000">
            <w:r>
              <w:t>Testing samples</w:t>
            </w:r>
          </w:p>
        </w:tc>
        <w:tc>
          <w:tcPr>
            <w:tcW w:w="5040" w:type="dxa"/>
            <w:tcBorders>
              <w:top w:val="single" w:sz="6" w:space="0" w:color="9FB3C8"/>
              <w:left w:val="single" w:sz="6" w:space="0" w:color="9FB3C8"/>
              <w:bottom w:val="single" w:sz="6" w:space="0" w:color="9FB3C8"/>
              <w:right w:val="single" w:sz="6" w:space="0" w:color="9FB3C8"/>
            </w:tcBorders>
            <w:vAlign w:val="center"/>
          </w:tcPr>
          <w:p w14:paraId="2C211537" w14:textId="77777777" w:rsidR="00D473F4" w:rsidRDefault="00000000">
            <w:r>
              <w:t>360</w:t>
            </w:r>
          </w:p>
        </w:tc>
      </w:tr>
      <w:tr w:rsidR="00D473F4" w14:paraId="3C2CDECD"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511EBD6F" w14:textId="77777777" w:rsidR="00D473F4" w:rsidRDefault="00000000">
            <w:r>
              <w:t>Model</w:t>
            </w:r>
          </w:p>
        </w:tc>
        <w:tc>
          <w:tcPr>
            <w:tcW w:w="5040" w:type="dxa"/>
            <w:tcBorders>
              <w:top w:val="single" w:sz="6" w:space="0" w:color="9FB3C8"/>
              <w:left w:val="single" w:sz="6" w:space="0" w:color="9FB3C8"/>
              <w:bottom w:val="single" w:sz="6" w:space="0" w:color="9FB3C8"/>
              <w:right w:val="single" w:sz="6" w:space="0" w:color="9FB3C8"/>
            </w:tcBorders>
            <w:vAlign w:val="center"/>
          </w:tcPr>
          <w:p w14:paraId="23562DEF" w14:textId="77777777" w:rsidR="00D473F4" w:rsidRDefault="00000000">
            <w:r>
              <w:t>Multi-Layer Perceptron (MLP) Neural Network</w:t>
            </w:r>
          </w:p>
        </w:tc>
      </w:tr>
      <w:tr w:rsidR="00D473F4" w14:paraId="545EFA29"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206C220F" w14:textId="77777777" w:rsidR="00D473F4" w:rsidRDefault="00000000">
            <w:r>
              <w:t>Pipeline</w:t>
            </w:r>
          </w:p>
        </w:tc>
        <w:tc>
          <w:tcPr>
            <w:tcW w:w="5040" w:type="dxa"/>
            <w:tcBorders>
              <w:top w:val="single" w:sz="6" w:space="0" w:color="9FB3C8"/>
              <w:left w:val="single" w:sz="6" w:space="0" w:color="9FB3C8"/>
              <w:bottom w:val="single" w:sz="6" w:space="0" w:color="9FB3C8"/>
              <w:right w:val="single" w:sz="6" w:space="0" w:color="9FB3C8"/>
            </w:tcBorders>
            <w:vAlign w:val="center"/>
          </w:tcPr>
          <w:p w14:paraId="6F636D24" w14:textId="77777777" w:rsidR="00D473F4" w:rsidRDefault="00000000">
            <w:r>
              <w:t>StandardScaler followed by MLPClassifier</w:t>
            </w:r>
          </w:p>
        </w:tc>
      </w:tr>
    </w:tbl>
    <w:p w14:paraId="5AAFC8F1" w14:textId="77777777" w:rsidR="00D473F4" w:rsidRDefault="00D473F4"/>
    <w:p w14:paraId="24BC9B6C" w14:textId="77777777" w:rsidR="00D473F4" w:rsidRDefault="00000000">
      <w:pPr>
        <w:pStyle w:val="Heading2"/>
      </w:pPr>
      <w:r>
        <w:t>3.3 Actual Results</w:t>
      </w:r>
    </w:p>
    <w:tbl>
      <w:tblPr>
        <w:tblStyle w:val="TableGrid"/>
        <w:tblW w:w="0" w:type="auto"/>
        <w:jc w:val="center"/>
        <w:tblLook w:val="04A0" w:firstRow="1" w:lastRow="0" w:firstColumn="1" w:lastColumn="0" w:noHBand="0" w:noVBand="1"/>
      </w:tblPr>
      <w:tblGrid>
        <w:gridCol w:w="5032"/>
        <w:gridCol w:w="5032"/>
      </w:tblGrid>
      <w:tr w:rsidR="00D473F4" w14:paraId="4B01DDCE" w14:textId="77777777">
        <w:trPr>
          <w:jc w:val="center"/>
        </w:trPr>
        <w:tc>
          <w:tcPr>
            <w:tcW w:w="5040" w:type="dxa"/>
            <w:tcBorders>
              <w:top w:val="single" w:sz="6" w:space="0" w:color="9FB3C8"/>
              <w:left w:val="single" w:sz="6" w:space="0" w:color="9FB3C8"/>
              <w:bottom w:val="single" w:sz="6" w:space="0" w:color="9FB3C8"/>
              <w:right w:val="single" w:sz="6" w:space="0" w:color="9FB3C8"/>
            </w:tcBorders>
            <w:shd w:val="clear" w:color="auto" w:fill="EAF2F8"/>
          </w:tcPr>
          <w:p w14:paraId="72A337DA" w14:textId="77777777" w:rsidR="00D473F4" w:rsidRDefault="00000000">
            <w:r>
              <w:rPr>
                <w:b/>
              </w:rPr>
              <w:t>Metric</w:t>
            </w:r>
          </w:p>
        </w:tc>
        <w:tc>
          <w:tcPr>
            <w:tcW w:w="5040" w:type="dxa"/>
            <w:tcBorders>
              <w:top w:val="single" w:sz="6" w:space="0" w:color="9FB3C8"/>
              <w:left w:val="single" w:sz="6" w:space="0" w:color="9FB3C8"/>
              <w:bottom w:val="single" w:sz="6" w:space="0" w:color="9FB3C8"/>
              <w:right w:val="single" w:sz="6" w:space="0" w:color="9FB3C8"/>
            </w:tcBorders>
            <w:shd w:val="clear" w:color="auto" w:fill="EAF2F8"/>
          </w:tcPr>
          <w:p w14:paraId="7AA29A2E" w14:textId="77777777" w:rsidR="00D473F4" w:rsidRDefault="00000000">
            <w:r>
              <w:rPr>
                <w:b/>
              </w:rPr>
              <w:t>Recorded result</w:t>
            </w:r>
          </w:p>
        </w:tc>
      </w:tr>
      <w:tr w:rsidR="00D473F4" w14:paraId="75AE7AB6"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21A714DC" w14:textId="77777777" w:rsidR="00D473F4" w:rsidRDefault="00000000">
            <w:r>
              <w:t>Accuracy</w:t>
            </w:r>
          </w:p>
        </w:tc>
        <w:tc>
          <w:tcPr>
            <w:tcW w:w="5040" w:type="dxa"/>
            <w:tcBorders>
              <w:top w:val="single" w:sz="6" w:space="0" w:color="9FB3C8"/>
              <w:left w:val="single" w:sz="6" w:space="0" w:color="9FB3C8"/>
              <w:bottom w:val="single" w:sz="6" w:space="0" w:color="9FB3C8"/>
              <w:right w:val="single" w:sz="6" w:space="0" w:color="9FB3C8"/>
            </w:tcBorders>
            <w:vAlign w:val="center"/>
          </w:tcPr>
          <w:p w14:paraId="21D7FA6A" w14:textId="77777777" w:rsidR="00D473F4" w:rsidRDefault="00000000">
            <w:r>
              <w:t>96.11%</w:t>
            </w:r>
          </w:p>
        </w:tc>
      </w:tr>
      <w:tr w:rsidR="00D473F4" w14:paraId="210C7637"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41A69FE3" w14:textId="77777777" w:rsidR="00D473F4" w:rsidRDefault="00000000">
            <w:r>
              <w:t>Weighted precision</w:t>
            </w:r>
          </w:p>
        </w:tc>
        <w:tc>
          <w:tcPr>
            <w:tcW w:w="5040" w:type="dxa"/>
            <w:tcBorders>
              <w:top w:val="single" w:sz="6" w:space="0" w:color="9FB3C8"/>
              <w:left w:val="single" w:sz="6" w:space="0" w:color="9FB3C8"/>
              <w:bottom w:val="single" w:sz="6" w:space="0" w:color="9FB3C8"/>
              <w:right w:val="single" w:sz="6" w:space="0" w:color="9FB3C8"/>
            </w:tcBorders>
            <w:vAlign w:val="center"/>
          </w:tcPr>
          <w:p w14:paraId="3050A666" w14:textId="77777777" w:rsidR="00D473F4" w:rsidRDefault="00000000">
            <w:r>
              <w:t>96.21%</w:t>
            </w:r>
          </w:p>
        </w:tc>
      </w:tr>
      <w:tr w:rsidR="00D473F4" w14:paraId="66879678"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761FE9AE" w14:textId="77777777" w:rsidR="00D473F4" w:rsidRDefault="00000000">
            <w:r>
              <w:t>Weighted recall</w:t>
            </w:r>
          </w:p>
        </w:tc>
        <w:tc>
          <w:tcPr>
            <w:tcW w:w="5040" w:type="dxa"/>
            <w:tcBorders>
              <w:top w:val="single" w:sz="6" w:space="0" w:color="9FB3C8"/>
              <w:left w:val="single" w:sz="6" w:space="0" w:color="9FB3C8"/>
              <w:bottom w:val="single" w:sz="6" w:space="0" w:color="9FB3C8"/>
              <w:right w:val="single" w:sz="6" w:space="0" w:color="9FB3C8"/>
            </w:tcBorders>
            <w:vAlign w:val="center"/>
          </w:tcPr>
          <w:p w14:paraId="41549FE9" w14:textId="77777777" w:rsidR="00D473F4" w:rsidRDefault="00000000">
            <w:r>
              <w:t>96.11%</w:t>
            </w:r>
          </w:p>
        </w:tc>
      </w:tr>
      <w:tr w:rsidR="00D473F4" w14:paraId="477E69A6"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7AA457DA" w14:textId="77777777" w:rsidR="00D473F4" w:rsidRDefault="00000000">
            <w:r>
              <w:t>Weighted F1 score</w:t>
            </w:r>
          </w:p>
        </w:tc>
        <w:tc>
          <w:tcPr>
            <w:tcW w:w="5040" w:type="dxa"/>
            <w:tcBorders>
              <w:top w:val="single" w:sz="6" w:space="0" w:color="9FB3C8"/>
              <w:left w:val="single" w:sz="6" w:space="0" w:color="9FB3C8"/>
              <w:bottom w:val="single" w:sz="6" w:space="0" w:color="9FB3C8"/>
              <w:right w:val="single" w:sz="6" w:space="0" w:color="9FB3C8"/>
            </w:tcBorders>
            <w:vAlign w:val="center"/>
          </w:tcPr>
          <w:p w14:paraId="0DCB335F" w14:textId="77777777" w:rsidR="00D473F4" w:rsidRDefault="00000000">
            <w:r>
              <w:t>96.11%</w:t>
            </w:r>
          </w:p>
        </w:tc>
      </w:tr>
      <w:tr w:rsidR="00D473F4" w14:paraId="2C127273"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57A7F09A" w14:textId="77777777" w:rsidR="00D473F4" w:rsidRDefault="00000000">
            <w:r>
              <w:t>User-selected sample</w:t>
            </w:r>
          </w:p>
        </w:tc>
        <w:tc>
          <w:tcPr>
            <w:tcW w:w="5040" w:type="dxa"/>
            <w:tcBorders>
              <w:top w:val="single" w:sz="6" w:space="0" w:color="9FB3C8"/>
              <w:left w:val="single" w:sz="6" w:space="0" w:color="9FB3C8"/>
              <w:bottom w:val="single" w:sz="6" w:space="0" w:color="9FB3C8"/>
              <w:right w:val="single" w:sz="6" w:space="0" w:color="9FB3C8"/>
            </w:tcBorders>
            <w:vAlign w:val="center"/>
          </w:tcPr>
          <w:p w14:paraId="60C621FB" w14:textId="77777777" w:rsidR="00D473F4" w:rsidRDefault="00000000">
            <w:r>
              <w:t>300</w:t>
            </w:r>
          </w:p>
        </w:tc>
      </w:tr>
      <w:tr w:rsidR="00D473F4" w14:paraId="40DD9B76"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5ABD7E91" w14:textId="77777777" w:rsidR="00D473F4" w:rsidRDefault="00000000">
            <w:r>
              <w:lastRenderedPageBreak/>
              <w:t>Actual digit</w:t>
            </w:r>
          </w:p>
        </w:tc>
        <w:tc>
          <w:tcPr>
            <w:tcW w:w="5040" w:type="dxa"/>
            <w:tcBorders>
              <w:top w:val="single" w:sz="6" w:space="0" w:color="9FB3C8"/>
              <w:left w:val="single" w:sz="6" w:space="0" w:color="9FB3C8"/>
              <w:bottom w:val="single" w:sz="6" w:space="0" w:color="9FB3C8"/>
              <w:right w:val="single" w:sz="6" w:space="0" w:color="9FB3C8"/>
            </w:tcBorders>
            <w:vAlign w:val="center"/>
          </w:tcPr>
          <w:p w14:paraId="32AD63E2" w14:textId="77777777" w:rsidR="00D473F4" w:rsidRDefault="00000000">
            <w:r>
              <w:t>5</w:t>
            </w:r>
          </w:p>
        </w:tc>
      </w:tr>
      <w:tr w:rsidR="00D473F4" w14:paraId="6E4F7996"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10A1C6DA" w14:textId="77777777" w:rsidR="00D473F4" w:rsidRDefault="00000000">
            <w:r>
              <w:t>Predicted digit</w:t>
            </w:r>
          </w:p>
        </w:tc>
        <w:tc>
          <w:tcPr>
            <w:tcW w:w="5040" w:type="dxa"/>
            <w:tcBorders>
              <w:top w:val="single" w:sz="6" w:space="0" w:color="9FB3C8"/>
              <w:left w:val="single" w:sz="6" w:space="0" w:color="9FB3C8"/>
              <w:bottom w:val="single" w:sz="6" w:space="0" w:color="9FB3C8"/>
              <w:right w:val="single" w:sz="6" w:space="0" w:color="9FB3C8"/>
            </w:tcBorders>
            <w:vAlign w:val="center"/>
          </w:tcPr>
          <w:p w14:paraId="29564987" w14:textId="77777777" w:rsidR="00D473F4" w:rsidRDefault="00000000">
            <w:r>
              <w:t>5</w:t>
            </w:r>
          </w:p>
        </w:tc>
      </w:tr>
      <w:tr w:rsidR="00D473F4" w14:paraId="0DC1A592"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79F85C82" w14:textId="77777777" w:rsidR="00D473F4" w:rsidRDefault="00000000">
            <w:r>
              <w:t>Displayed confidence</w:t>
            </w:r>
          </w:p>
        </w:tc>
        <w:tc>
          <w:tcPr>
            <w:tcW w:w="5040" w:type="dxa"/>
            <w:tcBorders>
              <w:top w:val="single" w:sz="6" w:space="0" w:color="9FB3C8"/>
              <w:left w:val="single" w:sz="6" w:space="0" w:color="9FB3C8"/>
              <w:bottom w:val="single" w:sz="6" w:space="0" w:color="9FB3C8"/>
              <w:right w:val="single" w:sz="6" w:space="0" w:color="9FB3C8"/>
            </w:tcBorders>
            <w:vAlign w:val="center"/>
          </w:tcPr>
          <w:p w14:paraId="4801F285" w14:textId="77777777" w:rsidR="00D473F4" w:rsidRDefault="00000000">
            <w:r>
              <w:t>97.25%</w:t>
            </w:r>
          </w:p>
        </w:tc>
      </w:tr>
    </w:tbl>
    <w:p w14:paraId="58F98FEE" w14:textId="77777777" w:rsidR="00D473F4" w:rsidRDefault="00D473F4"/>
    <w:p w14:paraId="791378A5" w14:textId="77777777" w:rsidR="00D473F4" w:rsidRDefault="00000000">
      <w:pPr>
        <w:pStyle w:val="Heading2"/>
      </w:pPr>
      <w:r>
        <w:t>3.4 Sample Predictions</w:t>
      </w:r>
    </w:p>
    <w:p w14:paraId="7B085450" w14:textId="77777777" w:rsidR="00D473F4" w:rsidRDefault="00000000">
      <w:r>
        <w:t>1. Actual: 5 | Predicted: 5</w:t>
      </w:r>
      <w:r>
        <w:br/>
        <w:t>2. Actual: 2 | Predicted: 2</w:t>
      </w:r>
      <w:r>
        <w:br/>
        <w:t>3. Actual: 8 | Predicted: 8</w:t>
      </w:r>
      <w:r>
        <w:br/>
        <w:t>4. Actual: 1 | Predicted: 8</w:t>
      </w:r>
      <w:r>
        <w:br/>
        <w:t>5. Actual: 7 | Predicted: 7</w:t>
      </w:r>
    </w:p>
    <w:p w14:paraId="0997835E" w14:textId="77777777" w:rsidR="00D473F4" w:rsidRDefault="00000000">
      <w:pPr>
        <w:pStyle w:val="Heading2"/>
      </w:pPr>
      <w:r>
        <w:t>3.5 Task 1 Screenshot Placeholders</w:t>
      </w:r>
    </w:p>
    <w:tbl>
      <w:tblPr>
        <w:tblW w:w="0" w:type="auto"/>
        <w:jc w:val="center"/>
        <w:tblLook w:val="04A0" w:firstRow="1" w:lastRow="0" w:firstColumn="1" w:lastColumn="0" w:noHBand="0" w:noVBand="1"/>
      </w:tblPr>
      <w:tblGrid>
        <w:gridCol w:w="10064"/>
      </w:tblGrid>
      <w:tr w:rsidR="00D473F4" w14:paraId="0DAAB414" w14:textId="77777777">
        <w:trPr>
          <w:jc w:val="center"/>
        </w:trPr>
        <w:tc>
          <w:tcPr>
            <w:tcW w:w="10080" w:type="dxa"/>
            <w:tcBorders>
              <w:top w:val="single" w:sz="6" w:space="0" w:color="7F9DB5"/>
              <w:left w:val="single" w:sz="6" w:space="0" w:color="7F9DB5"/>
              <w:bottom w:val="single" w:sz="6" w:space="0" w:color="7F9DB5"/>
              <w:right w:val="single" w:sz="6" w:space="0" w:color="7F9DB5"/>
            </w:tcBorders>
            <w:shd w:val="clear" w:color="auto" w:fill="F7F9FB"/>
            <w:vAlign w:val="center"/>
          </w:tcPr>
          <w:p w14:paraId="14975BD5" w14:textId="554669AA" w:rsidR="00D473F4" w:rsidRDefault="00C351D3">
            <w:pPr>
              <w:spacing w:before="680" w:after="680"/>
              <w:jc w:val="center"/>
            </w:pPr>
            <w:r>
              <w:rPr>
                <w:noProof/>
              </w:rPr>
              <w:drawing>
                <wp:inline distT="0" distB="0" distL="0" distR="0" wp14:anchorId="095071DB" wp14:editId="4C3DEC6A">
                  <wp:extent cx="6400800" cy="2708275"/>
                  <wp:effectExtent l="0" t="0" r="0" b="0"/>
                  <wp:docPr id="744407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07622" name="Picture 744407622"/>
                          <pic:cNvPicPr/>
                        </pic:nvPicPr>
                        <pic:blipFill>
                          <a:blip r:embed="rId9"/>
                          <a:stretch>
                            <a:fillRect/>
                          </a:stretch>
                        </pic:blipFill>
                        <pic:spPr>
                          <a:xfrm>
                            <a:off x="0" y="0"/>
                            <a:ext cx="6400800" cy="2708275"/>
                          </a:xfrm>
                          <a:prstGeom prst="rect">
                            <a:avLst/>
                          </a:prstGeom>
                        </pic:spPr>
                      </pic:pic>
                    </a:graphicData>
                  </a:graphic>
                </wp:inline>
              </w:drawing>
            </w:r>
          </w:p>
        </w:tc>
      </w:tr>
    </w:tbl>
    <w:p w14:paraId="68CB117F" w14:textId="77777777" w:rsidR="00D473F4" w:rsidRDefault="00D473F4"/>
    <w:tbl>
      <w:tblPr>
        <w:tblW w:w="0" w:type="auto"/>
        <w:jc w:val="center"/>
        <w:tblLook w:val="04A0" w:firstRow="1" w:lastRow="0" w:firstColumn="1" w:lastColumn="0" w:noHBand="0" w:noVBand="1"/>
      </w:tblPr>
      <w:tblGrid>
        <w:gridCol w:w="10064"/>
      </w:tblGrid>
      <w:tr w:rsidR="00D473F4" w14:paraId="1394B9B6" w14:textId="77777777">
        <w:trPr>
          <w:jc w:val="center"/>
        </w:trPr>
        <w:tc>
          <w:tcPr>
            <w:tcW w:w="10080" w:type="dxa"/>
            <w:tcBorders>
              <w:top w:val="single" w:sz="6" w:space="0" w:color="7F9DB5"/>
              <w:left w:val="single" w:sz="6" w:space="0" w:color="7F9DB5"/>
              <w:bottom w:val="single" w:sz="6" w:space="0" w:color="7F9DB5"/>
              <w:right w:val="single" w:sz="6" w:space="0" w:color="7F9DB5"/>
            </w:tcBorders>
            <w:shd w:val="clear" w:color="auto" w:fill="F7F9FB"/>
            <w:vAlign w:val="center"/>
          </w:tcPr>
          <w:p w14:paraId="516B11BF" w14:textId="60BCDAF5" w:rsidR="00D473F4" w:rsidRDefault="00C351D3">
            <w:pPr>
              <w:spacing w:before="680" w:after="680"/>
              <w:jc w:val="center"/>
            </w:pPr>
            <w:r>
              <w:rPr>
                <w:noProof/>
              </w:rPr>
              <w:drawing>
                <wp:inline distT="0" distB="0" distL="0" distR="0" wp14:anchorId="4828E190" wp14:editId="14993655">
                  <wp:extent cx="6400800" cy="721360"/>
                  <wp:effectExtent l="0" t="0" r="0" b="2540"/>
                  <wp:docPr id="1680289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89639" name="Picture 1680289639"/>
                          <pic:cNvPicPr/>
                        </pic:nvPicPr>
                        <pic:blipFill>
                          <a:blip r:embed="rId10"/>
                          <a:stretch>
                            <a:fillRect/>
                          </a:stretch>
                        </pic:blipFill>
                        <pic:spPr>
                          <a:xfrm>
                            <a:off x="0" y="0"/>
                            <a:ext cx="6400800" cy="721360"/>
                          </a:xfrm>
                          <a:prstGeom prst="rect">
                            <a:avLst/>
                          </a:prstGeom>
                        </pic:spPr>
                      </pic:pic>
                    </a:graphicData>
                  </a:graphic>
                </wp:inline>
              </w:drawing>
            </w:r>
          </w:p>
        </w:tc>
      </w:tr>
    </w:tbl>
    <w:p w14:paraId="4BA52F1E" w14:textId="77777777" w:rsidR="00D473F4" w:rsidRDefault="00D473F4"/>
    <w:tbl>
      <w:tblPr>
        <w:tblW w:w="0" w:type="auto"/>
        <w:jc w:val="center"/>
        <w:tblLook w:val="04A0" w:firstRow="1" w:lastRow="0" w:firstColumn="1" w:lastColumn="0" w:noHBand="0" w:noVBand="1"/>
      </w:tblPr>
      <w:tblGrid>
        <w:gridCol w:w="10064"/>
      </w:tblGrid>
      <w:tr w:rsidR="00D473F4" w14:paraId="6D413F73" w14:textId="77777777">
        <w:trPr>
          <w:jc w:val="center"/>
        </w:trPr>
        <w:tc>
          <w:tcPr>
            <w:tcW w:w="10080" w:type="dxa"/>
            <w:tcBorders>
              <w:top w:val="single" w:sz="6" w:space="0" w:color="7F9DB5"/>
              <w:left w:val="single" w:sz="6" w:space="0" w:color="7F9DB5"/>
              <w:bottom w:val="single" w:sz="6" w:space="0" w:color="7F9DB5"/>
              <w:right w:val="single" w:sz="6" w:space="0" w:color="7F9DB5"/>
            </w:tcBorders>
            <w:shd w:val="clear" w:color="auto" w:fill="F7F9FB"/>
            <w:vAlign w:val="center"/>
          </w:tcPr>
          <w:p w14:paraId="1B0D6DFD" w14:textId="4F914EAB" w:rsidR="00D473F4" w:rsidRDefault="00C351D3">
            <w:pPr>
              <w:spacing w:before="680" w:after="680"/>
              <w:jc w:val="center"/>
            </w:pPr>
            <w:r>
              <w:rPr>
                <w:noProof/>
              </w:rPr>
              <w:lastRenderedPageBreak/>
              <w:drawing>
                <wp:inline distT="0" distB="0" distL="0" distR="0" wp14:anchorId="1483C39A" wp14:editId="2CB240A7">
                  <wp:extent cx="6400800" cy="5918835"/>
                  <wp:effectExtent l="0" t="0" r="0" b="5715"/>
                  <wp:docPr id="124138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336" name="Picture 124138336"/>
                          <pic:cNvPicPr/>
                        </pic:nvPicPr>
                        <pic:blipFill>
                          <a:blip r:embed="rId11"/>
                          <a:stretch>
                            <a:fillRect/>
                          </a:stretch>
                        </pic:blipFill>
                        <pic:spPr>
                          <a:xfrm>
                            <a:off x="0" y="0"/>
                            <a:ext cx="6400800" cy="5918835"/>
                          </a:xfrm>
                          <a:prstGeom prst="rect">
                            <a:avLst/>
                          </a:prstGeom>
                        </pic:spPr>
                      </pic:pic>
                    </a:graphicData>
                  </a:graphic>
                </wp:inline>
              </w:drawing>
            </w:r>
          </w:p>
        </w:tc>
      </w:tr>
    </w:tbl>
    <w:p w14:paraId="7B2C15FC" w14:textId="77777777" w:rsidR="00D473F4" w:rsidRDefault="00D473F4"/>
    <w:tbl>
      <w:tblPr>
        <w:tblW w:w="0" w:type="auto"/>
        <w:jc w:val="center"/>
        <w:tblLook w:val="04A0" w:firstRow="1" w:lastRow="0" w:firstColumn="1" w:lastColumn="0" w:noHBand="0" w:noVBand="1"/>
      </w:tblPr>
      <w:tblGrid>
        <w:gridCol w:w="10064"/>
      </w:tblGrid>
      <w:tr w:rsidR="00D473F4" w14:paraId="719E6C03" w14:textId="77777777">
        <w:trPr>
          <w:jc w:val="center"/>
        </w:trPr>
        <w:tc>
          <w:tcPr>
            <w:tcW w:w="10080" w:type="dxa"/>
            <w:tcBorders>
              <w:top w:val="single" w:sz="6" w:space="0" w:color="7F9DB5"/>
              <w:left w:val="single" w:sz="6" w:space="0" w:color="7F9DB5"/>
              <w:bottom w:val="single" w:sz="6" w:space="0" w:color="7F9DB5"/>
              <w:right w:val="single" w:sz="6" w:space="0" w:color="7F9DB5"/>
            </w:tcBorders>
            <w:shd w:val="clear" w:color="auto" w:fill="F7F9FB"/>
            <w:vAlign w:val="center"/>
          </w:tcPr>
          <w:p w14:paraId="65546473" w14:textId="04185DCA" w:rsidR="00D473F4" w:rsidRDefault="00C351D3">
            <w:pPr>
              <w:spacing w:before="680" w:after="680"/>
              <w:jc w:val="center"/>
            </w:pPr>
            <w:r>
              <w:rPr>
                <w:noProof/>
              </w:rPr>
              <w:lastRenderedPageBreak/>
              <w:drawing>
                <wp:inline distT="0" distB="0" distL="0" distR="0" wp14:anchorId="35D2B246" wp14:editId="7511BACB">
                  <wp:extent cx="5730737" cy="6111770"/>
                  <wp:effectExtent l="0" t="0" r="3810" b="3810"/>
                  <wp:docPr id="786403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03383" name="Picture 786403383"/>
                          <pic:cNvPicPr/>
                        </pic:nvPicPr>
                        <pic:blipFill>
                          <a:blip r:embed="rId12"/>
                          <a:stretch>
                            <a:fillRect/>
                          </a:stretch>
                        </pic:blipFill>
                        <pic:spPr>
                          <a:xfrm>
                            <a:off x="0" y="0"/>
                            <a:ext cx="5730737" cy="6111770"/>
                          </a:xfrm>
                          <a:prstGeom prst="rect">
                            <a:avLst/>
                          </a:prstGeom>
                        </pic:spPr>
                      </pic:pic>
                    </a:graphicData>
                  </a:graphic>
                </wp:inline>
              </w:drawing>
            </w:r>
          </w:p>
        </w:tc>
      </w:tr>
    </w:tbl>
    <w:p w14:paraId="65A29FEE" w14:textId="77777777" w:rsidR="00D473F4" w:rsidRDefault="00D473F4"/>
    <w:tbl>
      <w:tblPr>
        <w:tblW w:w="0" w:type="auto"/>
        <w:jc w:val="center"/>
        <w:tblLook w:val="04A0" w:firstRow="1" w:lastRow="0" w:firstColumn="1" w:lastColumn="0" w:noHBand="0" w:noVBand="1"/>
      </w:tblPr>
      <w:tblGrid>
        <w:gridCol w:w="10064"/>
      </w:tblGrid>
      <w:tr w:rsidR="00D473F4" w14:paraId="2F9281EB" w14:textId="77777777">
        <w:trPr>
          <w:jc w:val="center"/>
        </w:trPr>
        <w:tc>
          <w:tcPr>
            <w:tcW w:w="10080" w:type="dxa"/>
            <w:tcBorders>
              <w:top w:val="single" w:sz="6" w:space="0" w:color="7F9DB5"/>
              <w:left w:val="single" w:sz="6" w:space="0" w:color="7F9DB5"/>
              <w:bottom w:val="single" w:sz="6" w:space="0" w:color="7F9DB5"/>
              <w:right w:val="single" w:sz="6" w:space="0" w:color="7F9DB5"/>
            </w:tcBorders>
            <w:shd w:val="clear" w:color="auto" w:fill="F7F9FB"/>
            <w:vAlign w:val="center"/>
          </w:tcPr>
          <w:p w14:paraId="2ADE5C95" w14:textId="328F0B07" w:rsidR="00D473F4" w:rsidRDefault="00C351D3">
            <w:pPr>
              <w:spacing w:before="680" w:after="680"/>
              <w:jc w:val="center"/>
            </w:pPr>
            <w:r>
              <w:rPr>
                <w:noProof/>
              </w:rPr>
              <w:lastRenderedPageBreak/>
              <w:drawing>
                <wp:inline distT="0" distB="0" distL="0" distR="0" wp14:anchorId="34A6E6CF" wp14:editId="27143A5F">
                  <wp:extent cx="2575783" cy="4359018"/>
                  <wp:effectExtent l="0" t="0" r="0" b="3810"/>
                  <wp:docPr id="735126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26395" name="Picture 735126395"/>
                          <pic:cNvPicPr/>
                        </pic:nvPicPr>
                        <pic:blipFill>
                          <a:blip r:embed="rId13"/>
                          <a:stretch>
                            <a:fillRect/>
                          </a:stretch>
                        </pic:blipFill>
                        <pic:spPr>
                          <a:xfrm>
                            <a:off x="0" y="0"/>
                            <a:ext cx="2575783" cy="4359018"/>
                          </a:xfrm>
                          <a:prstGeom prst="rect">
                            <a:avLst/>
                          </a:prstGeom>
                        </pic:spPr>
                      </pic:pic>
                    </a:graphicData>
                  </a:graphic>
                </wp:inline>
              </w:drawing>
            </w:r>
          </w:p>
        </w:tc>
      </w:tr>
    </w:tbl>
    <w:p w14:paraId="228EDA48" w14:textId="77777777" w:rsidR="00D473F4" w:rsidRDefault="00D473F4"/>
    <w:p w14:paraId="5D58C1B0" w14:textId="77777777" w:rsidR="00D473F4" w:rsidRDefault="00000000">
      <w:pPr>
        <w:pStyle w:val="Heading1"/>
      </w:pPr>
      <w:r>
        <w:t>4. Task 2 — ML California House Price Prediction</w:t>
      </w:r>
    </w:p>
    <w:p w14:paraId="310B6C5B" w14:textId="77777777" w:rsidR="00D473F4" w:rsidRDefault="00000000">
      <w:pPr>
        <w:pStyle w:val="Heading2"/>
      </w:pPr>
      <w:r>
        <w:t>4.1 Objective and Workflow</w:t>
      </w:r>
    </w:p>
    <w:p w14:paraId="1E48BCB9" w14:textId="77777777" w:rsidR="00D473F4" w:rsidRDefault="00000000">
      <w:r>
        <w:t>The objective was to build a regression prediction system using California housing data. The project explores the dataset, compares Linear Regression and Random Forest Regression, tunes Random Forest with GridSearchCV, evaluates predictions, visualizes feature importance, and accepts user-provided feature values.</w:t>
      </w:r>
    </w:p>
    <w:p w14:paraId="677CBAA1" w14:textId="77777777" w:rsidR="00D473F4" w:rsidRDefault="00000000">
      <w:pPr>
        <w:pStyle w:val="Heading2"/>
      </w:pPr>
      <w:r>
        <w:t>4.2 Dataset and Models</w:t>
      </w:r>
    </w:p>
    <w:tbl>
      <w:tblPr>
        <w:tblStyle w:val="TableGrid"/>
        <w:tblW w:w="0" w:type="auto"/>
        <w:jc w:val="center"/>
        <w:tblLook w:val="04A0" w:firstRow="1" w:lastRow="0" w:firstColumn="1" w:lastColumn="0" w:noHBand="0" w:noVBand="1"/>
      </w:tblPr>
      <w:tblGrid>
        <w:gridCol w:w="5032"/>
        <w:gridCol w:w="5032"/>
      </w:tblGrid>
      <w:tr w:rsidR="00D473F4" w14:paraId="0DE2B44B" w14:textId="77777777">
        <w:trPr>
          <w:jc w:val="center"/>
        </w:trPr>
        <w:tc>
          <w:tcPr>
            <w:tcW w:w="5040" w:type="dxa"/>
            <w:tcBorders>
              <w:top w:val="single" w:sz="6" w:space="0" w:color="9FB3C8"/>
              <w:left w:val="single" w:sz="6" w:space="0" w:color="9FB3C8"/>
              <w:bottom w:val="single" w:sz="6" w:space="0" w:color="9FB3C8"/>
              <w:right w:val="single" w:sz="6" w:space="0" w:color="9FB3C8"/>
            </w:tcBorders>
            <w:shd w:val="clear" w:color="auto" w:fill="EAF2F8"/>
          </w:tcPr>
          <w:p w14:paraId="37109FE2" w14:textId="77777777" w:rsidR="00D473F4" w:rsidRDefault="00000000">
            <w:r>
              <w:rPr>
                <w:b/>
              </w:rPr>
              <w:t>Item</w:t>
            </w:r>
          </w:p>
        </w:tc>
        <w:tc>
          <w:tcPr>
            <w:tcW w:w="5040" w:type="dxa"/>
            <w:tcBorders>
              <w:top w:val="single" w:sz="6" w:space="0" w:color="9FB3C8"/>
              <w:left w:val="single" w:sz="6" w:space="0" w:color="9FB3C8"/>
              <w:bottom w:val="single" w:sz="6" w:space="0" w:color="9FB3C8"/>
              <w:right w:val="single" w:sz="6" w:space="0" w:color="9FB3C8"/>
            </w:tcBorders>
            <w:shd w:val="clear" w:color="auto" w:fill="EAF2F8"/>
          </w:tcPr>
          <w:p w14:paraId="13D28270" w14:textId="77777777" w:rsidR="00D473F4" w:rsidRDefault="00000000">
            <w:r>
              <w:rPr>
                <w:b/>
              </w:rPr>
              <w:t>Details</w:t>
            </w:r>
          </w:p>
        </w:tc>
      </w:tr>
      <w:tr w:rsidR="00D473F4" w14:paraId="0415C55B"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4D2B5E2A" w14:textId="77777777" w:rsidR="00D473F4" w:rsidRDefault="00000000">
            <w:r>
              <w:t>Dataset</w:t>
            </w:r>
          </w:p>
        </w:tc>
        <w:tc>
          <w:tcPr>
            <w:tcW w:w="5040" w:type="dxa"/>
            <w:tcBorders>
              <w:top w:val="single" w:sz="6" w:space="0" w:color="9FB3C8"/>
              <w:left w:val="single" w:sz="6" w:space="0" w:color="9FB3C8"/>
              <w:bottom w:val="single" w:sz="6" w:space="0" w:color="9FB3C8"/>
              <w:right w:val="single" w:sz="6" w:space="0" w:color="9FB3C8"/>
            </w:tcBorders>
            <w:vAlign w:val="center"/>
          </w:tcPr>
          <w:p w14:paraId="13C83E96" w14:textId="77777777" w:rsidR="00D473F4" w:rsidRDefault="00000000">
            <w:r>
              <w:t>California Housing Dataset from Scikit-learn</w:t>
            </w:r>
          </w:p>
        </w:tc>
      </w:tr>
      <w:tr w:rsidR="00D473F4" w14:paraId="51C42E7C"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5240E4C3" w14:textId="77777777" w:rsidR="00D473F4" w:rsidRDefault="00000000">
            <w:r>
              <w:t>Total samples</w:t>
            </w:r>
          </w:p>
        </w:tc>
        <w:tc>
          <w:tcPr>
            <w:tcW w:w="5040" w:type="dxa"/>
            <w:tcBorders>
              <w:top w:val="single" w:sz="6" w:space="0" w:color="9FB3C8"/>
              <w:left w:val="single" w:sz="6" w:space="0" w:color="9FB3C8"/>
              <w:bottom w:val="single" w:sz="6" w:space="0" w:color="9FB3C8"/>
              <w:right w:val="single" w:sz="6" w:space="0" w:color="9FB3C8"/>
            </w:tcBorders>
            <w:vAlign w:val="center"/>
          </w:tcPr>
          <w:p w14:paraId="1E94E93B" w14:textId="77777777" w:rsidR="00D473F4" w:rsidRDefault="00000000">
            <w:r>
              <w:t>20,640</w:t>
            </w:r>
          </w:p>
        </w:tc>
      </w:tr>
      <w:tr w:rsidR="00D473F4" w14:paraId="5ED13F72"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6E3831C5" w14:textId="77777777" w:rsidR="00D473F4" w:rsidRDefault="00000000">
            <w:r>
              <w:t>Features</w:t>
            </w:r>
          </w:p>
        </w:tc>
        <w:tc>
          <w:tcPr>
            <w:tcW w:w="5040" w:type="dxa"/>
            <w:tcBorders>
              <w:top w:val="single" w:sz="6" w:space="0" w:color="9FB3C8"/>
              <w:left w:val="single" w:sz="6" w:space="0" w:color="9FB3C8"/>
              <w:bottom w:val="single" w:sz="6" w:space="0" w:color="9FB3C8"/>
              <w:right w:val="single" w:sz="6" w:space="0" w:color="9FB3C8"/>
            </w:tcBorders>
            <w:vAlign w:val="center"/>
          </w:tcPr>
          <w:p w14:paraId="7CDA53E4" w14:textId="77777777" w:rsidR="00D473F4" w:rsidRDefault="00000000">
            <w:r>
              <w:t>8</w:t>
            </w:r>
          </w:p>
        </w:tc>
      </w:tr>
      <w:tr w:rsidR="00D473F4" w14:paraId="714ACD5C"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1C7BEEBA" w14:textId="77777777" w:rsidR="00D473F4" w:rsidRDefault="00000000">
            <w:r>
              <w:t>Target</w:t>
            </w:r>
          </w:p>
        </w:tc>
        <w:tc>
          <w:tcPr>
            <w:tcW w:w="5040" w:type="dxa"/>
            <w:tcBorders>
              <w:top w:val="single" w:sz="6" w:space="0" w:color="9FB3C8"/>
              <w:left w:val="single" w:sz="6" w:space="0" w:color="9FB3C8"/>
              <w:bottom w:val="single" w:sz="6" w:space="0" w:color="9FB3C8"/>
              <w:right w:val="single" w:sz="6" w:space="0" w:color="9FB3C8"/>
            </w:tcBorders>
            <w:vAlign w:val="center"/>
          </w:tcPr>
          <w:p w14:paraId="59822824" w14:textId="77777777" w:rsidR="00D473F4" w:rsidRDefault="00000000">
            <w:r>
              <w:t>Median house value, in units of $100,000</w:t>
            </w:r>
          </w:p>
        </w:tc>
      </w:tr>
      <w:tr w:rsidR="00D473F4" w14:paraId="0B5EA7A2"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5DB52BEB" w14:textId="77777777" w:rsidR="00D473F4" w:rsidRDefault="00000000">
            <w:r>
              <w:t>Training samples</w:t>
            </w:r>
          </w:p>
        </w:tc>
        <w:tc>
          <w:tcPr>
            <w:tcW w:w="5040" w:type="dxa"/>
            <w:tcBorders>
              <w:top w:val="single" w:sz="6" w:space="0" w:color="9FB3C8"/>
              <w:left w:val="single" w:sz="6" w:space="0" w:color="9FB3C8"/>
              <w:bottom w:val="single" w:sz="6" w:space="0" w:color="9FB3C8"/>
              <w:right w:val="single" w:sz="6" w:space="0" w:color="9FB3C8"/>
            </w:tcBorders>
            <w:vAlign w:val="center"/>
          </w:tcPr>
          <w:p w14:paraId="0A62CCFC" w14:textId="77777777" w:rsidR="00D473F4" w:rsidRDefault="00000000">
            <w:r>
              <w:t>16,512</w:t>
            </w:r>
          </w:p>
        </w:tc>
      </w:tr>
      <w:tr w:rsidR="00D473F4" w14:paraId="72CEF27A"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49519B49" w14:textId="77777777" w:rsidR="00D473F4" w:rsidRDefault="00000000">
            <w:r>
              <w:t>Testing samples</w:t>
            </w:r>
          </w:p>
        </w:tc>
        <w:tc>
          <w:tcPr>
            <w:tcW w:w="5040" w:type="dxa"/>
            <w:tcBorders>
              <w:top w:val="single" w:sz="6" w:space="0" w:color="9FB3C8"/>
              <w:left w:val="single" w:sz="6" w:space="0" w:color="9FB3C8"/>
              <w:bottom w:val="single" w:sz="6" w:space="0" w:color="9FB3C8"/>
              <w:right w:val="single" w:sz="6" w:space="0" w:color="9FB3C8"/>
            </w:tcBorders>
            <w:vAlign w:val="center"/>
          </w:tcPr>
          <w:p w14:paraId="5ABF2A84" w14:textId="77777777" w:rsidR="00D473F4" w:rsidRDefault="00000000">
            <w:r>
              <w:t>4,128</w:t>
            </w:r>
          </w:p>
        </w:tc>
      </w:tr>
      <w:tr w:rsidR="00D473F4" w14:paraId="00F26E0D"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08391B13" w14:textId="77777777" w:rsidR="00D473F4" w:rsidRDefault="00000000">
            <w:r>
              <w:t>Models</w:t>
            </w:r>
          </w:p>
        </w:tc>
        <w:tc>
          <w:tcPr>
            <w:tcW w:w="5040" w:type="dxa"/>
            <w:tcBorders>
              <w:top w:val="single" w:sz="6" w:space="0" w:color="9FB3C8"/>
              <w:left w:val="single" w:sz="6" w:space="0" w:color="9FB3C8"/>
              <w:bottom w:val="single" w:sz="6" w:space="0" w:color="9FB3C8"/>
              <w:right w:val="single" w:sz="6" w:space="0" w:color="9FB3C8"/>
            </w:tcBorders>
            <w:vAlign w:val="center"/>
          </w:tcPr>
          <w:p w14:paraId="11D058FC" w14:textId="77777777" w:rsidR="00D473F4" w:rsidRDefault="00000000">
            <w:r>
              <w:t>Linear Regression and Random Forest Regressor</w:t>
            </w:r>
          </w:p>
        </w:tc>
      </w:tr>
      <w:tr w:rsidR="00D473F4" w14:paraId="60B80F9E"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6F74AC88" w14:textId="77777777" w:rsidR="00D473F4" w:rsidRDefault="00000000">
            <w:r>
              <w:t>Tuning method</w:t>
            </w:r>
          </w:p>
        </w:tc>
        <w:tc>
          <w:tcPr>
            <w:tcW w:w="5040" w:type="dxa"/>
            <w:tcBorders>
              <w:top w:val="single" w:sz="6" w:space="0" w:color="9FB3C8"/>
              <w:left w:val="single" w:sz="6" w:space="0" w:color="9FB3C8"/>
              <w:bottom w:val="single" w:sz="6" w:space="0" w:color="9FB3C8"/>
              <w:right w:val="single" w:sz="6" w:space="0" w:color="9FB3C8"/>
            </w:tcBorders>
            <w:vAlign w:val="center"/>
          </w:tcPr>
          <w:p w14:paraId="6A0BC601" w14:textId="77777777" w:rsidR="00D473F4" w:rsidRDefault="00000000">
            <w:r>
              <w:t>GridSearchCV with 3-fold cross-validation</w:t>
            </w:r>
          </w:p>
        </w:tc>
      </w:tr>
    </w:tbl>
    <w:p w14:paraId="103C18E3" w14:textId="77777777" w:rsidR="00D473F4" w:rsidRDefault="00D473F4"/>
    <w:p w14:paraId="6C9372EF" w14:textId="77777777" w:rsidR="00D473F4" w:rsidRDefault="00000000">
      <w:pPr>
        <w:pStyle w:val="Heading2"/>
      </w:pPr>
      <w:r>
        <w:t>4.3 Initial Model Comparison</w:t>
      </w:r>
    </w:p>
    <w:tbl>
      <w:tblPr>
        <w:tblStyle w:val="TableGrid"/>
        <w:tblW w:w="0" w:type="auto"/>
        <w:jc w:val="center"/>
        <w:tblLook w:val="04A0" w:firstRow="1" w:lastRow="0" w:firstColumn="1" w:lastColumn="0" w:noHBand="0" w:noVBand="1"/>
      </w:tblPr>
      <w:tblGrid>
        <w:gridCol w:w="2516"/>
        <w:gridCol w:w="2516"/>
        <w:gridCol w:w="2516"/>
        <w:gridCol w:w="2516"/>
      </w:tblGrid>
      <w:tr w:rsidR="00D473F4" w14:paraId="33B711AC" w14:textId="77777777">
        <w:trPr>
          <w:jc w:val="center"/>
        </w:trPr>
        <w:tc>
          <w:tcPr>
            <w:tcW w:w="2520" w:type="dxa"/>
            <w:tcBorders>
              <w:top w:val="single" w:sz="6" w:space="0" w:color="9FB3C8"/>
              <w:left w:val="single" w:sz="6" w:space="0" w:color="9FB3C8"/>
              <w:bottom w:val="single" w:sz="6" w:space="0" w:color="9FB3C8"/>
              <w:right w:val="single" w:sz="6" w:space="0" w:color="9FB3C8"/>
            </w:tcBorders>
            <w:shd w:val="clear" w:color="auto" w:fill="EAF2F8"/>
          </w:tcPr>
          <w:p w14:paraId="6FAD3D0C" w14:textId="77777777" w:rsidR="00D473F4" w:rsidRDefault="00000000">
            <w:r>
              <w:rPr>
                <w:b/>
              </w:rPr>
              <w:t>Model</w:t>
            </w:r>
          </w:p>
        </w:tc>
        <w:tc>
          <w:tcPr>
            <w:tcW w:w="2520" w:type="dxa"/>
            <w:tcBorders>
              <w:top w:val="single" w:sz="6" w:space="0" w:color="9FB3C8"/>
              <w:left w:val="single" w:sz="6" w:space="0" w:color="9FB3C8"/>
              <w:bottom w:val="single" w:sz="6" w:space="0" w:color="9FB3C8"/>
              <w:right w:val="single" w:sz="6" w:space="0" w:color="9FB3C8"/>
            </w:tcBorders>
            <w:shd w:val="clear" w:color="auto" w:fill="EAF2F8"/>
          </w:tcPr>
          <w:p w14:paraId="640BE9DF" w14:textId="77777777" w:rsidR="00D473F4" w:rsidRDefault="00000000">
            <w:r>
              <w:rPr>
                <w:b/>
              </w:rPr>
              <w:t>R² Score</w:t>
            </w:r>
          </w:p>
        </w:tc>
        <w:tc>
          <w:tcPr>
            <w:tcW w:w="2520" w:type="dxa"/>
            <w:tcBorders>
              <w:top w:val="single" w:sz="6" w:space="0" w:color="9FB3C8"/>
              <w:left w:val="single" w:sz="6" w:space="0" w:color="9FB3C8"/>
              <w:bottom w:val="single" w:sz="6" w:space="0" w:color="9FB3C8"/>
              <w:right w:val="single" w:sz="6" w:space="0" w:color="9FB3C8"/>
            </w:tcBorders>
            <w:shd w:val="clear" w:color="auto" w:fill="EAF2F8"/>
          </w:tcPr>
          <w:p w14:paraId="3817FB3C" w14:textId="77777777" w:rsidR="00D473F4" w:rsidRDefault="00000000">
            <w:r>
              <w:rPr>
                <w:b/>
              </w:rPr>
              <w:t>MAE</w:t>
            </w:r>
          </w:p>
        </w:tc>
        <w:tc>
          <w:tcPr>
            <w:tcW w:w="2520" w:type="dxa"/>
            <w:tcBorders>
              <w:top w:val="single" w:sz="6" w:space="0" w:color="9FB3C8"/>
              <w:left w:val="single" w:sz="6" w:space="0" w:color="9FB3C8"/>
              <w:bottom w:val="single" w:sz="6" w:space="0" w:color="9FB3C8"/>
              <w:right w:val="single" w:sz="6" w:space="0" w:color="9FB3C8"/>
            </w:tcBorders>
            <w:shd w:val="clear" w:color="auto" w:fill="EAF2F8"/>
          </w:tcPr>
          <w:p w14:paraId="0B0E03DE" w14:textId="77777777" w:rsidR="00D473F4" w:rsidRDefault="00000000">
            <w:r>
              <w:rPr>
                <w:b/>
              </w:rPr>
              <w:t>RMSE</w:t>
            </w:r>
          </w:p>
        </w:tc>
      </w:tr>
      <w:tr w:rsidR="00D473F4" w14:paraId="32455873" w14:textId="77777777">
        <w:trPr>
          <w:jc w:val="center"/>
        </w:trPr>
        <w:tc>
          <w:tcPr>
            <w:tcW w:w="2520" w:type="dxa"/>
            <w:tcBorders>
              <w:top w:val="single" w:sz="6" w:space="0" w:color="9FB3C8"/>
              <w:left w:val="single" w:sz="6" w:space="0" w:color="9FB3C8"/>
              <w:bottom w:val="single" w:sz="6" w:space="0" w:color="9FB3C8"/>
              <w:right w:val="single" w:sz="6" w:space="0" w:color="9FB3C8"/>
            </w:tcBorders>
            <w:vAlign w:val="center"/>
          </w:tcPr>
          <w:p w14:paraId="112DCBE7" w14:textId="77777777" w:rsidR="00D473F4" w:rsidRDefault="00000000">
            <w:r>
              <w:t>Linear Regression</w:t>
            </w:r>
          </w:p>
        </w:tc>
        <w:tc>
          <w:tcPr>
            <w:tcW w:w="2520" w:type="dxa"/>
            <w:tcBorders>
              <w:top w:val="single" w:sz="6" w:space="0" w:color="9FB3C8"/>
              <w:left w:val="single" w:sz="6" w:space="0" w:color="9FB3C8"/>
              <w:bottom w:val="single" w:sz="6" w:space="0" w:color="9FB3C8"/>
              <w:right w:val="single" w:sz="6" w:space="0" w:color="9FB3C8"/>
            </w:tcBorders>
            <w:vAlign w:val="center"/>
          </w:tcPr>
          <w:p w14:paraId="24F41D49" w14:textId="77777777" w:rsidR="00D473F4" w:rsidRDefault="00000000">
            <w:r>
              <w:t>0.5758</w:t>
            </w:r>
          </w:p>
        </w:tc>
        <w:tc>
          <w:tcPr>
            <w:tcW w:w="2520" w:type="dxa"/>
            <w:tcBorders>
              <w:top w:val="single" w:sz="6" w:space="0" w:color="9FB3C8"/>
              <w:left w:val="single" w:sz="6" w:space="0" w:color="9FB3C8"/>
              <w:bottom w:val="single" w:sz="6" w:space="0" w:color="9FB3C8"/>
              <w:right w:val="single" w:sz="6" w:space="0" w:color="9FB3C8"/>
            </w:tcBorders>
            <w:vAlign w:val="center"/>
          </w:tcPr>
          <w:p w14:paraId="44142E1F" w14:textId="77777777" w:rsidR="00D473F4" w:rsidRDefault="00000000">
            <w:r>
              <w:t>0.5332</w:t>
            </w:r>
          </w:p>
        </w:tc>
        <w:tc>
          <w:tcPr>
            <w:tcW w:w="2520" w:type="dxa"/>
            <w:tcBorders>
              <w:top w:val="single" w:sz="6" w:space="0" w:color="9FB3C8"/>
              <w:left w:val="single" w:sz="6" w:space="0" w:color="9FB3C8"/>
              <w:bottom w:val="single" w:sz="6" w:space="0" w:color="9FB3C8"/>
              <w:right w:val="single" w:sz="6" w:space="0" w:color="9FB3C8"/>
            </w:tcBorders>
            <w:vAlign w:val="center"/>
          </w:tcPr>
          <w:p w14:paraId="553A225E" w14:textId="77777777" w:rsidR="00D473F4" w:rsidRDefault="00000000">
            <w:r>
              <w:t>0.7456</w:t>
            </w:r>
          </w:p>
        </w:tc>
      </w:tr>
      <w:tr w:rsidR="00D473F4" w14:paraId="65E5B12B" w14:textId="77777777">
        <w:trPr>
          <w:jc w:val="center"/>
        </w:trPr>
        <w:tc>
          <w:tcPr>
            <w:tcW w:w="2520" w:type="dxa"/>
            <w:tcBorders>
              <w:top w:val="single" w:sz="6" w:space="0" w:color="9FB3C8"/>
              <w:left w:val="single" w:sz="6" w:space="0" w:color="9FB3C8"/>
              <w:bottom w:val="single" w:sz="6" w:space="0" w:color="9FB3C8"/>
              <w:right w:val="single" w:sz="6" w:space="0" w:color="9FB3C8"/>
            </w:tcBorders>
            <w:vAlign w:val="center"/>
          </w:tcPr>
          <w:p w14:paraId="295F07A0" w14:textId="77777777" w:rsidR="00D473F4" w:rsidRDefault="00000000">
            <w:r>
              <w:t>Random Forest</w:t>
            </w:r>
          </w:p>
        </w:tc>
        <w:tc>
          <w:tcPr>
            <w:tcW w:w="2520" w:type="dxa"/>
            <w:tcBorders>
              <w:top w:val="single" w:sz="6" w:space="0" w:color="9FB3C8"/>
              <w:left w:val="single" w:sz="6" w:space="0" w:color="9FB3C8"/>
              <w:bottom w:val="single" w:sz="6" w:space="0" w:color="9FB3C8"/>
              <w:right w:val="single" w:sz="6" w:space="0" w:color="9FB3C8"/>
            </w:tcBorders>
            <w:vAlign w:val="center"/>
          </w:tcPr>
          <w:p w14:paraId="3DB4426B" w14:textId="77777777" w:rsidR="00D473F4" w:rsidRDefault="00000000">
            <w:r>
              <w:t>0.8051</w:t>
            </w:r>
          </w:p>
        </w:tc>
        <w:tc>
          <w:tcPr>
            <w:tcW w:w="2520" w:type="dxa"/>
            <w:tcBorders>
              <w:top w:val="single" w:sz="6" w:space="0" w:color="9FB3C8"/>
              <w:left w:val="single" w:sz="6" w:space="0" w:color="9FB3C8"/>
              <w:bottom w:val="single" w:sz="6" w:space="0" w:color="9FB3C8"/>
              <w:right w:val="single" w:sz="6" w:space="0" w:color="9FB3C8"/>
            </w:tcBorders>
            <w:vAlign w:val="center"/>
          </w:tcPr>
          <w:p w14:paraId="4764CCAD" w14:textId="77777777" w:rsidR="00D473F4" w:rsidRDefault="00000000">
            <w:r>
              <w:t>0.3275</w:t>
            </w:r>
          </w:p>
        </w:tc>
        <w:tc>
          <w:tcPr>
            <w:tcW w:w="2520" w:type="dxa"/>
            <w:tcBorders>
              <w:top w:val="single" w:sz="6" w:space="0" w:color="9FB3C8"/>
              <w:left w:val="single" w:sz="6" w:space="0" w:color="9FB3C8"/>
              <w:bottom w:val="single" w:sz="6" w:space="0" w:color="9FB3C8"/>
              <w:right w:val="single" w:sz="6" w:space="0" w:color="9FB3C8"/>
            </w:tcBorders>
            <w:vAlign w:val="center"/>
          </w:tcPr>
          <w:p w14:paraId="010CDF78" w14:textId="77777777" w:rsidR="00D473F4" w:rsidRDefault="00000000">
            <w:r>
              <w:t>0.5053</w:t>
            </w:r>
          </w:p>
        </w:tc>
      </w:tr>
    </w:tbl>
    <w:p w14:paraId="37CAAFC4" w14:textId="77777777" w:rsidR="00D473F4" w:rsidRDefault="00D473F4"/>
    <w:p w14:paraId="75C5BBC8" w14:textId="77777777" w:rsidR="00D473F4" w:rsidRDefault="00000000">
      <w:pPr>
        <w:pStyle w:val="Heading2"/>
      </w:pPr>
      <w:r>
        <w:t>4.4 Tuned Random Forest Results</w:t>
      </w:r>
    </w:p>
    <w:tbl>
      <w:tblPr>
        <w:tblStyle w:val="TableGrid"/>
        <w:tblW w:w="0" w:type="auto"/>
        <w:jc w:val="center"/>
        <w:tblLook w:val="04A0" w:firstRow="1" w:lastRow="0" w:firstColumn="1" w:lastColumn="0" w:noHBand="0" w:noVBand="1"/>
      </w:tblPr>
      <w:tblGrid>
        <w:gridCol w:w="5033"/>
        <w:gridCol w:w="5031"/>
      </w:tblGrid>
      <w:tr w:rsidR="00D473F4" w14:paraId="0FD6B3B0" w14:textId="77777777">
        <w:trPr>
          <w:jc w:val="center"/>
        </w:trPr>
        <w:tc>
          <w:tcPr>
            <w:tcW w:w="5040" w:type="dxa"/>
            <w:tcBorders>
              <w:top w:val="single" w:sz="6" w:space="0" w:color="9FB3C8"/>
              <w:left w:val="single" w:sz="6" w:space="0" w:color="9FB3C8"/>
              <w:bottom w:val="single" w:sz="6" w:space="0" w:color="9FB3C8"/>
              <w:right w:val="single" w:sz="6" w:space="0" w:color="9FB3C8"/>
            </w:tcBorders>
            <w:shd w:val="clear" w:color="auto" w:fill="EAF2F8"/>
          </w:tcPr>
          <w:p w14:paraId="3DC1CFBB" w14:textId="77777777" w:rsidR="00D473F4" w:rsidRDefault="00000000">
            <w:r>
              <w:rPr>
                <w:b/>
              </w:rPr>
              <w:t>Metric</w:t>
            </w:r>
          </w:p>
        </w:tc>
        <w:tc>
          <w:tcPr>
            <w:tcW w:w="5040" w:type="dxa"/>
            <w:tcBorders>
              <w:top w:val="single" w:sz="6" w:space="0" w:color="9FB3C8"/>
              <w:left w:val="single" w:sz="6" w:space="0" w:color="9FB3C8"/>
              <w:bottom w:val="single" w:sz="6" w:space="0" w:color="9FB3C8"/>
              <w:right w:val="single" w:sz="6" w:space="0" w:color="9FB3C8"/>
            </w:tcBorders>
            <w:shd w:val="clear" w:color="auto" w:fill="EAF2F8"/>
          </w:tcPr>
          <w:p w14:paraId="4F4B1E50" w14:textId="77777777" w:rsidR="00D473F4" w:rsidRDefault="00000000">
            <w:r>
              <w:rPr>
                <w:b/>
              </w:rPr>
              <w:t>Recorded result</w:t>
            </w:r>
          </w:p>
        </w:tc>
      </w:tr>
      <w:tr w:rsidR="00D473F4" w14:paraId="59ADDB2C"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3AB82B7F" w14:textId="77777777" w:rsidR="00D473F4" w:rsidRDefault="00000000">
            <w:r>
              <w:t>Best cross-validation R²</w:t>
            </w:r>
          </w:p>
        </w:tc>
        <w:tc>
          <w:tcPr>
            <w:tcW w:w="5040" w:type="dxa"/>
            <w:tcBorders>
              <w:top w:val="single" w:sz="6" w:space="0" w:color="9FB3C8"/>
              <w:left w:val="single" w:sz="6" w:space="0" w:color="9FB3C8"/>
              <w:bottom w:val="single" w:sz="6" w:space="0" w:color="9FB3C8"/>
              <w:right w:val="single" w:sz="6" w:space="0" w:color="9FB3C8"/>
            </w:tcBorders>
            <w:vAlign w:val="center"/>
          </w:tcPr>
          <w:p w14:paraId="466988B1" w14:textId="77777777" w:rsidR="00D473F4" w:rsidRDefault="00000000">
            <w:r>
              <w:t>0.8012</w:t>
            </w:r>
          </w:p>
        </w:tc>
      </w:tr>
      <w:tr w:rsidR="00D473F4" w14:paraId="4651D7E1"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7DBDFDE6" w14:textId="77777777" w:rsidR="00D473F4" w:rsidRDefault="00000000">
            <w:r>
              <w:t>Test R² score</w:t>
            </w:r>
          </w:p>
        </w:tc>
        <w:tc>
          <w:tcPr>
            <w:tcW w:w="5040" w:type="dxa"/>
            <w:tcBorders>
              <w:top w:val="single" w:sz="6" w:space="0" w:color="9FB3C8"/>
              <w:left w:val="single" w:sz="6" w:space="0" w:color="9FB3C8"/>
              <w:bottom w:val="single" w:sz="6" w:space="0" w:color="9FB3C8"/>
              <w:right w:val="single" w:sz="6" w:space="0" w:color="9FB3C8"/>
            </w:tcBorders>
            <w:vAlign w:val="center"/>
          </w:tcPr>
          <w:p w14:paraId="7CC2555D" w14:textId="77777777" w:rsidR="00D473F4" w:rsidRDefault="00000000">
            <w:r>
              <w:t>0.8057</w:t>
            </w:r>
          </w:p>
        </w:tc>
      </w:tr>
      <w:tr w:rsidR="00D473F4" w14:paraId="5B463516"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4CD3BFC2" w14:textId="77777777" w:rsidR="00D473F4" w:rsidRDefault="00000000">
            <w:r>
              <w:t>Mean Absolute Error (MAE)</w:t>
            </w:r>
          </w:p>
        </w:tc>
        <w:tc>
          <w:tcPr>
            <w:tcW w:w="5040" w:type="dxa"/>
            <w:tcBorders>
              <w:top w:val="single" w:sz="6" w:space="0" w:color="9FB3C8"/>
              <w:left w:val="single" w:sz="6" w:space="0" w:color="9FB3C8"/>
              <w:bottom w:val="single" w:sz="6" w:space="0" w:color="9FB3C8"/>
              <w:right w:val="single" w:sz="6" w:space="0" w:color="9FB3C8"/>
            </w:tcBorders>
            <w:vAlign w:val="center"/>
          </w:tcPr>
          <w:p w14:paraId="72705A54" w14:textId="77777777" w:rsidR="00D473F4" w:rsidRDefault="00000000">
            <w:r>
              <w:t>0.3266</w:t>
            </w:r>
          </w:p>
        </w:tc>
      </w:tr>
      <w:tr w:rsidR="00D473F4" w14:paraId="2530BBF6"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2F6F6E7A" w14:textId="77777777" w:rsidR="00D473F4" w:rsidRDefault="00000000">
            <w:r>
              <w:t>Root Mean Squared Error (RMSE)</w:t>
            </w:r>
          </w:p>
        </w:tc>
        <w:tc>
          <w:tcPr>
            <w:tcW w:w="5040" w:type="dxa"/>
            <w:tcBorders>
              <w:top w:val="single" w:sz="6" w:space="0" w:color="9FB3C8"/>
              <w:left w:val="single" w:sz="6" w:space="0" w:color="9FB3C8"/>
              <w:bottom w:val="single" w:sz="6" w:space="0" w:color="9FB3C8"/>
              <w:right w:val="single" w:sz="6" w:space="0" w:color="9FB3C8"/>
            </w:tcBorders>
            <w:vAlign w:val="center"/>
          </w:tcPr>
          <w:p w14:paraId="60EDFDDC" w14:textId="77777777" w:rsidR="00D473F4" w:rsidRDefault="00000000">
            <w:r>
              <w:t>0.5046</w:t>
            </w:r>
          </w:p>
        </w:tc>
      </w:tr>
      <w:tr w:rsidR="00D473F4" w14:paraId="69873CA7"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59A79A71" w14:textId="77777777" w:rsidR="00D473F4" w:rsidRDefault="00000000">
            <w:r>
              <w:t>Best max_depth</w:t>
            </w:r>
          </w:p>
        </w:tc>
        <w:tc>
          <w:tcPr>
            <w:tcW w:w="5040" w:type="dxa"/>
            <w:tcBorders>
              <w:top w:val="single" w:sz="6" w:space="0" w:color="9FB3C8"/>
              <w:left w:val="single" w:sz="6" w:space="0" w:color="9FB3C8"/>
              <w:bottom w:val="single" w:sz="6" w:space="0" w:color="9FB3C8"/>
              <w:right w:val="single" w:sz="6" w:space="0" w:color="9FB3C8"/>
            </w:tcBorders>
            <w:vAlign w:val="center"/>
          </w:tcPr>
          <w:p w14:paraId="0DDCC53C" w14:textId="77777777" w:rsidR="00D473F4" w:rsidRDefault="00000000">
            <w:r>
              <w:t>None</w:t>
            </w:r>
          </w:p>
        </w:tc>
      </w:tr>
      <w:tr w:rsidR="00D473F4" w14:paraId="01EEB7C4"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042EB2CE" w14:textId="77777777" w:rsidR="00D473F4" w:rsidRDefault="00000000">
            <w:r>
              <w:t>Best min_samples_leaf</w:t>
            </w:r>
          </w:p>
        </w:tc>
        <w:tc>
          <w:tcPr>
            <w:tcW w:w="5040" w:type="dxa"/>
            <w:tcBorders>
              <w:top w:val="single" w:sz="6" w:space="0" w:color="9FB3C8"/>
              <w:left w:val="single" w:sz="6" w:space="0" w:color="9FB3C8"/>
              <w:bottom w:val="single" w:sz="6" w:space="0" w:color="9FB3C8"/>
              <w:right w:val="single" w:sz="6" w:space="0" w:color="9FB3C8"/>
            </w:tcBorders>
            <w:vAlign w:val="center"/>
          </w:tcPr>
          <w:p w14:paraId="0E8E3E0A" w14:textId="77777777" w:rsidR="00D473F4" w:rsidRDefault="00000000">
            <w:r>
              <w:t>2</w:t>
            </w:r>
          </w:p>
        </w:tc>
      </w:tr>
      <w:tr w:rsidR="00D473F4" w14:paraId="072B2C81" w14:textId="77777777">
        <w:trPr>
          <w:jc w:val="center"/>
        </w:trPr>
        <w:tc>
          <w:tcPr>
            <w:tcW w:w="5040" w:type="dxa"/>
            <w:tcBorders>
              <w:top w:val="single" w:sz="6" w:space="0" w:color="9FB3C8"/>
              <w:left w:val="single" w:sz="6" w:space="0" w:color="9FB3C8"/>
              <w:bottom w:val="single" w:sz="6" w:space="0" w:color="9FB3C8"/>
              <w:right w:val="single" w:sz="6" w:space="0" w:color="9FB3C8"/>
            </w:tcBorders>
            <w:vAlign w:val="center"/>
          </w:tcPr>
          <w:p w14:paraId="3E0C7B2C" w14:textId="77777777" w:rsidR="00D473F4" w:rsidRDefault="00000000">
            <w:r>
              <w:t>Best n_estimators</w:t>
            </w:r>
          </w:p>
        </w:tc>
        <w:tc>
          <w:tcPr>
            <w:tcW w:w="5040" w:type="dxa"/>
            <w:tcBorders>
              <w:top w:val="single" w:sz="6" w:space="0" w:color="9FB3C8"/>
              <w:left w:val="single" w:sz="6" w:space="0" w:color="9FB3C8"/>
              <w:bottom w:val="single" w:sz="6" w:space="0" w:color="9FB3C8"/>
              <w:right w:val="single" w:sz="6" w:space="0" w:color="9FB3C8"/>
            </w:tcBorders>
            <w:vAlign w:val="center"/>
          </w:tcPr>
          <w:p w14:paraId="7FDE1DD3" w14:textId="77777777" w:rsidR="00D473F4" w:rsidRDefault="00000000">
            <w:r>
              <w:t>120</w:t>
            </w:r>
          </w:p>
        </w:tc>
      </w:tr>
    </w:tbl>
    <w:p w14:paraId="1E57064A" w14:textId="77777777" w:rsidR="00D473F4" w:rsidRDefault="00D473F4"/>
    <w:p w14:paraId="0B990BEB" w14:textId="77777777" w:rsidR="00D473F4" w:rsidRDefault="00000000">
      <w:pPr>
        <w:pStyle w:val="Heading2"/>
      </w:pPr>
      <w:r>
        <w:t>4.5 Sample Predictions</w:t>
      </w:r>
    </w:p>
    <w:tbl>
      <w:tblPr>
        <w:tblStyle w:val="TableGrid"/>
        <w:tblW w:w="0" w:type="auto"/>
        <w:jc w:val="center"/>
        <w:tblLook w:val="04A0" w:firstRow="1" w:lastRow="0" w:firstColumn="1" w:lastColumn="0" w:noHBand="0" w:noVBand="1"/>
      </w:tblPr>
      <w:tblGrid>
        <w:gridCol w:w="3354"/>
        <w:gridCol w:w="3355"/>
        <w:gridCol w:w="3355"/>
      </w:tblGrid>
      <w:tr w:rsidR="00D473F4" w14:paraId="3F9FA91E" w14:textId="77777777">
        <w:trPr>
          <w:jc w:val="center"/>
        </w:trPr>
        <w:tc>
          <w:tcPr>
            <w:tcW w:w="3360" w:type="dxa"/>
            <w:tcBorders>
              <w:top w:val="single" w:sz="6" w:space="0" w:color="9FB3C8"/>
              <w:left w:val="single" w:sz="6" w:space="0" w:color="9FB3C8"/>
              <w:bottom w:val="single" w:sz="6" w:space="0" w:color="9FB3C8"/>
              <w:right w:val="single" w:sz="6" w:space="0" w:color="9FB3C8"/>
            </w:tcBorders>
            <w:shd w:val="clear" w:color="auto" w:fill="EAF2F8"/>
          </w:tcPr>
          <w:p w14:paraId="096AF158" w14:textId="77777777" w:rsidR="00D473F4" w:rsidRDefault="00000000">
            <w:r>
              <w:rPr>
                <w:b/>
              </w:rPr>
              <w:t>Sample</w:t>
            </w:r>
          </w:p>
        </w:tc>
        <w:tc>
          <w:tcPr>
            <w:tcW w:w="3360" w:type="dxa"/>
            <w:tcBorders>
              <w:top w:val="single" w:sz="6" w:space="0" w:color="9FB3C8"/>
              <w:left w:val="single" w:sz="6" w:space="0" w:color="9FB3C8"/>
              <w:bottom w:val="single" w:sz="6" w:space="0" w:color="9FB3C8"/>
              <w:right w:val="single" w:sz="6" w:space="0" w:color="9FB3C8"/>
            </w:tcBorders>
            <w:shd w:val="clear" w:color="auto" w:fill="EAF2F8"/>
          </w:tcPr>
          <w:p w14:paraId="66B96E92" w14:textId="77777777" w:rsidR="00D473F4" w:rsidRDefault="00000000">
            <w:r>
              <w:rPr>
                <w:b/>
              </w:rPr>
              <w:t>Actual value</w:t>
            </w:r>
          </w:p>
        </w:tc>
        <w:tc>
          <w:tcPr>
            <w:tcW w:w="3360" w:type="dxa"/>
            <w:tcBorders>
              <w:top w:val="single" w:sz="6" w:space="0" w:color="9FB3C8"/>
              <w:left w:val="single" w:sz="6" w:space="0" w:color="9FB3C8"/>
              <w:bottom w:val="single" w:sz="6" w:space="0" w:color="9FB3C8"/>
              <w:right w:val="single" w:sz="6" w:space="0" w:color="9FB3C8"/>
            </w:tcBorders>
            <w:shd w:val="clear" w:color="auto" w:fill="EAF2F8"/>
          </w:tcPr>
          <w:p w14:paraId="72D3BA51" w14:textId="77777777" w:rsidR="00D473F4" w:rsidRDefault="00000000">
            <w:r>
              <w:rPr>
                <w:b/>
              </w:rPr>
              <w:t>Predicted value</w:t>
            </w:r>
          </w:p>
        </w:tc>
      </w:tr>
      <w:tr w:rsidR="00D473F4" w14:paraId="1D849F56" w14:textId="77777777">
        <w:trPr>
          <w:jc w:val="center"/>
        </w:trPr>
        <w:tc>
          <w:tcPr>
            <w:tcW w:w="3360" w:type="dxa"/>
            <w:tcBorders>
              <w:top w:val="single" w:sz="6" w:space="0" w:color="9FB3C8"/>
              <w:left w:val="single" w:sz="6" w:space="0" w:color="9FB3C8"/>
              <w:bottom w:val="single" w:sz="6" w:space="0" w:color="9FB3C8"/>
              <w:right w:val="single" w:sz="6" w:space="0" w:color="9FB3C8"/>
            </w:tcBorders>
            <w:vAlign w:val="center"/>
          </w:tcPr>
          <w:p w14:paraId="6B27A8C1" w14:textId="77777777" w:rsidR="00D473F4" w:rsidRDefault="00000000">
            <w:r>
              <w:t>1</w:t>
            </w:r>
          </w:p>
        </w:tc>
        <w:tc>
          <w:tcPr>
            <w:tcW w:w="3360" w:type="dxa"/>
            <w:tcBorders>
              <w:top w:val="single" w:sz="6" w:space="0" w:color="9FB3C8"/>
              <w:left w:val="single" w:sz="6" w:space="0" w:color="9FB3C8"/>
              <w:bottom w:val="single" w:sz="6" w:space="0" w:color="9FB3C8"/>
              <w:right w:val="single" w:sz="6" w:space="0" w:color="9FB3C8"/>
            </w:tcBorders>
            <w:vAlign w:val="center"/>
          </w:tcPr>
          <w:p w14:paraId="6B81F18A" w14:textId="77777777" w:rsidR="00D473F4" w:rsidRDefault="00000000">
            <w:r>
              <w:t>$47,700</w:t>
            </w:r>
          </w:p>
        </w:tc>
        <w:tc>
          <w:tcPr>
            <w:tcW w:w="3360" w:type="dxa"/>
            <w:tcBorders>
              <w:top w:val="single" w:sz="6" w:space="0" w:color="9FB3C8"/>
              <w:left w:val="single" w:sz="6" w:space="0" w:color="9FB3C8"/>
              <w:bottom w:val="single" w:sz="6" w:space="0" w:color="9FB3C8"/>
              <w:right w:val="single" w:sz="6" w:space="0" w:color="9FB3C8"/>
            </w:tcBorders>
            <w:vAlign w:val="center"/>
          </w:tcPr>
          <w:p w14:paraId="731C3E08" w14:textId="77777777" w:rsidR="00D473F4" w:rsidRDefault="00000000">
            <w:r>
              <w:t>$50,128</w:t>
            </w:r>
          </w:p>
        </w:tc>
      </w:tr>
      <w:tr w:rsidR="00D473F4" w14:paraId="0CD49BE7" w14:textId="77777777">
        <w:trPr>
          <w:jc w:val="center"/>
        </w:trPr>
        <w:tc>
          <w:tcPr>
            <w:tcW w:w="3360" w:type="dxa"/>
            <w:tcBorders>
              <w:top w:val="single" w:sz="6" w:space="0" w:color="9FB3C8"/>
              <w:left w:val="single" w:sz="6" w:space="0" w:color="9FB3C8"/>
              <w:bottom w:val="single" w:sz="6" w:space="0" w:color="9FB3C8"/>
              <w:right w:val="single" w:sz="6" w:space="0" w:color="9FB3C8"/>
            </w:tcBorders>
            <w:vAlign w:val="center"/>
          </w:tcPr>
          <w:p w14:paraId="03E16569" w14:textId="77777777" w:rsidR="00D473F4" w:rsidRDefault="00000000">
            <w:r>
              <w:t>2</w:t>
            </w:r>
          </w:p>
        </w:tc>
        <w:tc>
          <w:tcPr>
            <w:tcW w:w="3360" w:type="dxa"/>
            <w:tcBorders>
              <w:top w:val="single" w:sz="6" w:space="0" w:color="9FB3C8"/>
              <w:left w:val="single" w:sz="6" w:space="0" w:color="9FB3C8"/>
              <w:bottom w:val="single" w:sz="6" w:space="0" w:color="9FB3C8"/>
              <w:right w:val="single" w:sz="6" w:space="0" w:color="9FB3C8"/>
            </w:tcBorders>
            <w:vAlign w:val="center"/>
          </w:tcPr>
          <w:p w14:paraId="78FC2556" w14:textId="77777777" w:rsidR="00D473F4" w:rsidRDefault="00000000">
            <w:r>
              <w:t>$45,800</w:t>
            </w:r>
          </w:p>
        </w:tc>
        <w:tc>
          <w:tcPr>
            <w:tcW w:w="3360" w:type="dxa"/>
            <w:tcBorders>
              <w:top w:val="single" w:sz="6" w:space="0" w:color="9FB3C8"/>
              <w:left w:val="single" w:sz="6" w:space="0" w:color="9FB3C8"/>
              <w:bottom w:val="single" w:sz="6" w:space="0" w:color="9FB3C8"/>
              <w:right w:val="single" w:sz="6" w:space="0" w:color="9FB3C8"/>
            </w:tcBorders>
            <w:vAlign w:val="center"/>
          </w:tcPr>
          <w:p w14:paraId="7C315D48" w14:textId="77777777" w:rsidR="00D473F4" w:rsidRDefault="00000000">
            <w:r>
              <w:t>$77,323</w:t>
            </w:r>
          </w:p>
        </w:tc>
      </w:tr>
      <w:tr w:rsidR="00D473F4" w14:paraId="5196D913" w14:textId="77777777">
        <w:trPr>
          <w:jc w:val="center"/>
        </w:trPr>
        <w:tc>
          <w:tcPr>
            <w:tcW w:w="3360" w:type="dxa"/>
            <w:tcBorders>
              <w:top w:val="single" w:sz="6" w:space="0" w:color="9FB3C8"/>
              <w:left w:val="single" w:sz="6" w:space="0" w:color="9FB3C8"/>
              <w:bottom w:val="single" w:sz="6" w:space="0" w:color="9FB3C8"/>
              <w:right w:val="single" w:sz="6" w:space="0" w:color="9FB3C8"/>
            </w:tcBorders>
            <w:vAlign w:val="center"/>
          </w:tcPr>
          <w:p w14:paraId="536DB36D" w14:textId="77777777" w:rsidR="00D473F4" w:rsidRDefault="00000000">
            <w:r>
              <w:t>3</w:t>
            </w:r>
          </w:p>
        </w:tc>
        <w:tc>
          <w:tcPr>
            <w:tcW w:w="3360" w:type="dxa"/>
            <w:tcBorders>
              <w:top w:val="single" w:sz="6" w:space="0" w:color="9FB3C8"/>
              <w:left w:val="single" w:sz="6" w:space="0" w:color="9FB3C8"/>
              <w:bottom w:val="single" w:sz="6" w:space="0" w:color="9FB3C8"/>
              <w:right w:val="single" w:sz="6" w:space="0" w:color="9FB3C8"/>
            </w:tcBorders>
            <w:vAlign w:val="center"/>
          </w:tcPr>
          <w:p w14:paraId="32893384" w14:textId="77777777" w:rsidR="00D473F4" w:rsidRDefault="00000000">
            <w:r>
              <w:t>$500,001</w:t>
            </w:r>
          </w:p>
        </w:tc>
        <w:tc>
          <w:tcPr>
            <w:tcW w:w="3360" w:type="dxa"/>
            <w:tcBorders>
              <w:top w:val="single" w:sz="6" w:space="0" w:color="9FB3C8"/>
              <w:left w:val="single" w:sz="6" w:space="0" w:color="9FB3C8"/>
              <w:bottom w:val="single" w:sz="6" w:space="0" w:color="9FB3C8"/>
              <w:right w:val="single" w:sz="6" w:space="0" w:color="9FB3C8"/>
            </w:tcBorders>
            <w:vAlign w:val="center"/>
          </w:tcPr>
          <w:p w14:paraId="548A1D67" w14:textId="77777777" w:rsidR="00D473F4" w:rsidRDefault="00000000">
            <w:r>
              <w:t>$488,297</w:t>
            </w:r>
          </w:p>
        </w:tc>
      </w:tr>
      <w:tr w:rsidR="00D473F4" w14:paraId="5F7B1328" w14:textId="77777777">
        <w:trPr>
          <w:jc w:val="center"/>
        </w:trPr>
        <w:tc>
          <w:tcPr>
            <w:tcW w:w="3360" w:type="dxa"/>
            <w:tcBorders>
              <w:top w:val="single" w:sz="6" w:space="0" w:color="9FB3C8"/>
              <w:left w:val="single" w:sz="6" w:space="0" w:color="9FB3C8"/>
              <w:bottom w:val="single" w:sz="6" w:space="0" w:color="9FB3C8"/>
              <w:right w:val="single" w:sz="6" w:space="0" w:color="9FB3C8"/>
            </w:tcBorders>
            <w:vAlign w:val="center"/>
          </w:tcPr>
          <w:p w14:paraId="231293E2" w14:textId="77777777" w:rsidR="00D473F4" w:rsidRDefault="00000000">
            <w:r>
              <w:t>4</w:t>
            </w:r>
          </w:p>
        </w:tc>
        <w:tc>
          <w:tcPr>
            <w:tcW w:w="3360" w:type="dxa"/>
            <w:tcBorders>
              <w:top w:val="single" w:sz="6" w:space="0" w:color="9FB3C8"/>
              <w:left w:val="single" w:sz="6" w:space="0" w:color="9FB3C8"/>
              <w:bottom w:val="single" w:sz="6" w:space="0" w:color="9FB3C8"/>
              <w:right w:val="single" w:sz="6" w:space="0" w:color="9FB3C8"/>
            </w:tcBorders>
            <w:vAlign w:val="center"/>
          </w:tcPr>
          <w:p w14:paraId="1AC000BF" w14:textId="77777777" w:rsidR="00D473F4" w:rsidRDefault="00000000">
            <w:r>
              <w:t>$218,600</w:t>
            </w:r>
          </w:p>
        </w:tc>
        <w:tc>
          <w:tcPr>
            <w:tcW w:w="3360" w:type="dxa"/>
            <w:tcBorders>
              <w:top w:val="single" w:sz="6" w:space="0" w:color="9FB3C8"/>
              <w:left w:val="single" w:sz="6" w:space="0" w:color="9FB3C8"/>
              <w:bottom w:val="single" w:sz="6" w:space="0" w:color="9FB3C8"/>
              <w:right w:val="single" w:sz="6" w:space="0" w:color="9FB3C8"/>
            </w:tcBorders>
            <w:vAlign w:val="center"/>
          </w:tcPr>
          <w:p w14:paraId="52E96957" w14:textId="77777777" w:rsidR="00D473F4" w:rsidRDefault="00000000">
            <w:r>
              <w:t>$254,309</w:t>
            </w:r>
          </w:p>
        </w:tc>
      </w:tr>
      <w:tr w:rsidR="00D473F4" w14:paraId="3F445F89" w14:textId="77777777">
        <w:trPr>
          <w:jc w:val="center"/>
        </w:trPr>
        <w:tc>
          <w:tcPr>
            <w:tcW w:w="3360" w:type="dxa"/>
            <w:tcBorders>
              <w:top w:val="single" w:sz="6" w:space="0" w:color="9FB3C8"/>
              <w:left w:val="single" w:sz="6" w:space="0" w:color="9FB3C8"/>
              <w:bottom w:val="single" w:sz="6" w:space="0" w:color="9FB3C8"/>
              <w:right w:val="single" w:sz="6" w:space="0" w:color="9FB3C8"/>
            </w:tcBorders>
            <w:vAlign w:val="center"/>
          </w:tcPr>
          <w:p w14:paraId="0F9ADC98" w14:textId="77777777" w:rsidR="00D473F4" w:rsidRDefault="00000000">
            <w:r>
              <w:t>5</w:t>
            </w:r>
          </w:p>
        </w:tc>
        <w:tc>
          <w:tcPr>
            <w:tcW w:w="3360" w:type="dxa"/>
            <w:tcBorders>
              <w:top w:val="single" w:sz="6" w:space="0" w:color="9FB3C8"/>
              <w:left w:val="single" w:sz="6" w:space="0" w:color="9FB3C8"/>
              <w:bottom w:val="single" w:sz="6" w:space="0" w:color="9FB3C8"/>
              <w:right w:val="single" w:sz="6" w:space="0" w:color="9FB3C8"/>
            </w:tcBorders>
            <w:vAlign w:val="center"/>
          </w:tcPr>
          <w:p w14:paraId="430D7EBF" w14:textId="77777777" w:rsidR="00D473F4" w:rsidRDefault="00000000">
            <w:r>
              <w:t>$278,000</w:t>
            </w:r>
          </w:p>
        </w:tc>
        <w:tc>
          <w:tcPr>
            <w:tcW w:w="3360" w:type="dxa"/>
            <w:tcBorders>
              <w:top w:val="single" w:sz="6" w:space="0" w:color="9FB3C8"/>
              <w:left w:val="single" w:sz="6" w:space="0" w:color="9FB3C8"/>
              <w:bottom w:val="single" w:sz="6" w:space="0" w:color="9FB3C8"/>
              <w:right w:val="single" w:sz="6" w:space="0" w:color="9FB3C8"/>
            </w:tcBorders>
            <w:vAlign w:val="center"/>
          </w:tcPr>
          <w:p w14:paraId="77C442D2" w14:textId="77777777" w:rsidR="00D473F4" w:rsidRDefault="00000000">
            <w:r>
              <w:t>$233,950</w:t>
            </w:r>
          </w:p>
        </w:tc>
      </w:tr>
    </w:tbl>
    <w:p w14:paraId="3D11DE51" w14:textId="77777777" w:rsidR="00D473F4" w:rsidRDefault="00D473F4"/>
    <w:p w14:paraId="718A9134" w14:textId="77777777" w:rsidR="00D473F4" w:rsidRDefault="00000000">
      <w:r>
        <w:t>The submitted user-input example used 33,44,55,66,77,11,55,66 and displayed an estimated value of $320,256. These values are outside normal ranges for some features and should not be treated as a meaningful real-world housing estimate.</w:t>
      </w:r>
    </w:p>
    <w:p w14:paraId="6BF1788A" w14:textId="77777777" w:rsidR="00D473F4" w:rsidRDefault="00000000">
      <w:pPr>
        <w:pStyle w:val="Heading2"/>
      </w:pPr>
      <w:r>
        <w:lastRenderedPageBreak/>
        <w:t>4.6 Task 2 Screenshot Placeholders</w:t>
      </w:r>
    </w:p>
    <w:tbl>
      <w:tblPr>
        <w:tblW w:w="0" w:type="auto"/>
        <w:jc w:val="center"/>
        <w:tblLook w:val="04A0" w:firstRow="1" w:lastRow="0" w:firstColumn="1" w:lastColumn="0" w:noHBand="0" w:noVBand="1"/>
      </w:tblPr>
      <w:tblGrid>
        <w:gridCol w:w="10064"/>
      </w:tblGrid>
      <w:tr w:rsidR="00D473F4" w14:paraId="03A6EB03" w14:textId="77777777">
        <w:trPr>
          <w:jc w:val="center"/>
        </w:trPr>
        <w:tc>
          <w:tcPr>
            <w:tcW w:w="10080" w:type="dxa"/>
            <w:tcBorders>
              <w:top w:val="single" w:sz="6" w:space="0" w:color="7F9DB5"/>
              <w:left w:val="single" w:sz="6" w:space="0" w:color="7F9DB5"/>
              <w:bottom w:val="single" w:sz="6" w:space="0" w:color="7F9DB5"/>
              <w:right w:val="single" w:sz="6" w:space="0" w:color="7F9DB5"/>
            </w:tcBorders>
            <w:shd w:val="clear" w:color="auto" w:fill="F7F9FB"/>
            <w:vAlign w:val="center"/>
          </w:tcPr>
          <w:p w14:paraId="29AA41B1" w14:textId="23B57092" w:rsidR="00D473F4" w:rsidRDefault="00C351D3">
            <w:pPr>
              <w:spacing w:before="680" w:after="680"/>
              <w:jc w:val="center"/>
            </w:pPr>
            <w:r>
              <w:rPr>
                <w:noProof/>
              </w:rPr>
              <w:drawing>
                <wp:inline distT="0" distB="0" distL="0" distR="0" wp14:anchorId="02AC48F1" wp14:editId="3A623411">
                  <wp:extent cx="5829805" cy="6157494"/>
                  <wp:effectExtent l="0" t="0" r="0" b="0"/>
                  <wp:docPr id="1310236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36347" name="Picture 1310236347"/>
                          <pic:cNvPicPr/>
                        </pic:nvPicPr>
                        <pic:blipFill>
                          <a:blip r:embed="rId14"/>
                          <a:stretch>
                            <a:fillRect/>
                          </a:stretch>
                        </pic:blipFill>
                        <pic:spPr>
                          <a:xfrm>
                            <a:off x="0" y="0"/>
                            <a:ext cx="5829805" cy="6157494"/>
                          </a:xfrm>
                          <a:prstGeom prst="rect">
                            <a:avLst/>
                          </a:prstGeom>
                        </pic:spPr>
                      </pic:pic>
                    </a:graphicData>
                  </a:graphic>
                </wp:inline>
              </w:drawing>
            </w:r>
          </w:p>
        </w:tc>
      </w:tr>
    </w:tbl>
    <w:p w14:paraId="35927F0C" w14:textId="77777777" w:rsidR="00D473F4" w:rsidRDefault="00D473F4"/>
    <w:tbl>
      <w:tblPr>
        <w:tblW w:w="0" w:type="auto"/>
        <w:jc w:val="center"/>
        <w:tblLook w:val="04A0" w:firstRow="1" w:lastRow="0" w:firstColumn="1" w:lastColumn="0" w:noHBand="0" w:noVBand="1"/>
      </w:tblPr>
      <w:tblGrid>
        <w:gridCol w:w="10064"/>
      </w:tblGrid>
      <w:tr w:rsidR="00D473F4" w14:paraId="14BC7C3D" w14:textId="77777777">
        <w:trPr>
          <w:jc w:val="center"/>
        </w:trPr>
        <w:tc>
          <w:tcPr>
            <w:tcW w:w="10080" w:type="dxa"/>
            <w:tcBorders>
              <w:top w:val="single" w:sz="6" w:space="0" w:color="7F9DB5"/>
              <w:left w:val="single" w:sz="6" w:space="0" w:color="7F9DB5"/>
              <w:bottom w:val="single" w:sz="6" w:space="0" w:color="7F9DB5"/>
              <w:right w:val="single" w:sz="6" w:space="0" w:color="7F9DB5"/>
            </w:tcBorders>
            <w:shd w:val="clear" w:color="auto" w:fill="F7F9FB"/>
            <w:vAlign w:val="center"/>
          </w:tcPr>
          <w:p w14:paraId="5020C899" w14:textId="5B8D7588" w:rsidR="00D473F4" w:rsidRDefault="00000000">
            <w:pPr>
              <w:spacing w:before="680" w:after="680"/>
              <w:jc w:val="center"/>
            </w:pPr>
            <w:r>
              <w:rPr>
                <w:b/>
                <w:color w:val="485C6E"/>
              </w:rPr>
              <w:br/>
            </w:r>
            <w:r w:rsidR="00C351D3">
              <w:rPr>
                <w:noProof/>
              </w:rPr>
              <w:lastRenderedPageBreak/>
              <w:drawing>
                <wp:inline distT="0" distB="0" distL="0" distR="0" wp14:anchorId="5CE2BB1F" wp14:editId="34206DCB">
                  <wp:extent cx="5685013" cy="4793395"/>
                  <wp:effectExtent l="0" t="0" r="0" b="7620"/>
                  <wp:docPr id="1735079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79259" name="Picture 1735079259"/>
                          <pic:cNvPicPr/>
                        </pic:nvPicPr>
                        <pic:blipFill>
                          <a:blip r:embed="rId15"/>
                          <a:stretch>
                            <a:fillRect/>
                          </a:stretch>
                        </pic:blipFill>
                        <pic:spPr>
                          <a:xfrm>
                            <a:off x="0" y="0"/>
                            <a:ext cx="5685013" cy="4793395"/>
                          </a:xfrm>
                          <a:prstGeom prst="rect">
                            <a:avLst/>
                          </a:prstGeom>
                        </pic:spPr>
                      </pic:pic>
                    </a:graphicData>
                  </a:graphic>
                </wp:inline>
              </w:drawing>
            </w:r>
          </w:p>
        </w:tc>
      </w:tr>
    </w:tbl>
    <w:p w14:paraId="1DF6DDCB" w14:textId="77777777" w:rsidR="00D473F4" w:rsidRDefault="00D473F4"/>
    <w:tbl>
      <w:tblPr>
        <w:tblW w:w="0" w:type="auto"/>
        <w:jc w:val="center"/>
        <w:tblLook w:val="04A0" w:firstRow="1" w:lastRow="0" w:firstColumn="1" w:lastColumn="0" w:noHBand="0" w:noVBand="1"/>
      </w:tblPr>
      <w:tblGrid>
        <w:gridCol w:w="10064"/>
      </w:tblGrid>
      <w:tr w:rsidR="00D473F4" w14:paraId="0EE55B63" w14:textId="77777777">
        <w:trPr>
          <w:jc w:val="center"/>
        </w:trPr>
        <w:tc>
          <w:tcPr>
            <w:tcW w:w="10080" w:type="dxa"/>
            <w:tcBorders>
              <w:top w:val="single" w:sz="6" w:space="0" w:color="7F9DB5"/>
              <w:left w:val="single" w:sz="6" w:space="0" w:color="7F9DB5"/>
              <w:bottom w:val="single" w:sz="6" w:space="0" w:color="7F9DB5"/>
              <w:right w:val="single" w:sz="6" w:space="0" w:color="7F9DB5"/>
            </w:tcBorders>
            <w:shd w:val="clear" w:color="auto" w:fill="F7F9FB"/>
            <w:vAlign w:val="center"/>
          </w:tcPr>
          <w:p w14:paraId="22A77FFA" w14:textId="130E5FF3" w:rsidR="00D473F4" w:rsidRDefault="00C351D3">
            <w:pPr>
              <w:spacing w:before="680" w:after="680"/>
              <w:jc w:val="center"/>
            </w:pPr>
            <w:r>
              <w:rPr>
                <w:noProof/>
              </w:rPr>
              <w:lastRenderedPageBreak/>
              <w:drawing>
                <wp:inline distT="0" distB="0" distL="0" distR="0" wp14:anchorId="2983A15B" wp14:editId="20CBA8FE">
                  <wp:extent cx="4900085" cy="3139712"/>
                  <wp:effectExtent l="0" t="0" r="0" b="3810"/>
                  <wp:docPr id="318454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54855" name="Picture 318454855"/>
                          <pic:cNvPicPr/>
                        </pic:nvPicPr>
                        <pic:blipFill>
                          <a:blip r:embed="rId16"/>
                          <a:stretch>
                            <a:fillRect/>
                          </a:stretch>
                        </pic:blipFill>
                        <pic:spPr>
                          <a:xfrm>
                            <a:off x="0" y="0"/>
                            <a:ext cx="4900085" cy="3139712"/>
                          </a:xfrm>
                          <a:prstGeom prst="rect">
                            <a:avLst/>
                          </a:prstGeom>
                        </pic:spPr>
                      </pic:pic>
                    </a:graphicData>
                  </a:graphic>
                </wp:inline>
              </w:drawing>
            </w:r>
          </w:p>
        </w:tc>
      </w:tr>
    </w:tbl>
    <w:p w14:paraId="0FEF95F9" w14:textId="77777777" w:rsidR="00D473F4" w:rsidRDefault="00D473F4"/>
    <w:tbl>
      <w:tblPr>
        <w:tblW w:w="0" w:type="auto"/>
        <w:jc w:val="center"/>
        <w:tblLook w:val="04A0" w:firstRow="1" w:lastRow="0" w:firstColumn="1" w:lastColumn="0" w:noHBand="0" w:noVBand="1"/>
      </w:tblPr>
      <w:tblGrid>
        <w:gridCol w:w="10064"/>
      </w:tblGrid>
      <w:tr w:rsidR="00D473F4" w14:paraId="76BA0434" w14:textId="77777777">
        <w:trPr>
          <w:jc w:val="center"/>
        </w:trPr>
        <w:tc>
          <w:tcPr>
            <w:tcW w:w="10080" w:type="dxa"/>
            <w:tcBorders>
              <w:top w:val="single" w:sz="6" w:space="0" w:color="7F9DB5"/>
              <w:left w:val="single" w:sz="6" w:space="0" w:color="7F9DB5"/>
              <w:bottom w:val="single" w:sz="6" w:space="0" w:color="7F9DB5"/>
              <w:right w:val="single" w:sz="6" w:space="0" w:color="7F9DB5"/>
            </w:tcBorders>
            <w:shd w:val="clear" w:color="auto" w:fill="F7F9FB"/>
            <w:vAlign w:val="center"/>
          </w:tcPr>
          <w:p w14:paraId="75591CFD" w14:textId="7DA59AEE" w:rsidR="00D473F4" w:rsidRDefault="00C351D3">
            <w:pPr>
              <w:spacing w:before="680" w:after="680"/>
              <w:jc w:val="center"/>
            </w:pPr>
            <w:r>
              <w:rPr>
                <w:noProof/>
              </w:rPr>
              <w:lastRenderedPageBreak/>
              <w:drawing>
                <wp:inline distT="0" distB="0" distL="0" distR="0" wp14:anchorId="55358C54" wp14:editId="1A06389D">
                  <wp:extent cx="5532599" cy="5845047"/>
                  <wp:effectExtent l="0" t="0" r="0" b="3810"/>
                  <wp:docPr id="927819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19628" name="Picture 927819628"/>
                          <pic:cNvPicPr/>
                        </pic:nvPicPr>
                        <pic:blipFill>
                          <a:blip r:embed="rId17"/>
                          <a:stretch>
                            <a:fillRect/>
                          </a:stretch>
                        </pic:blipFill>
                        <pic:spPr>
                          <a:xfrm>
                            <a:off x="0" y="0"/>
                            <a:ext cx="5532599" cy="5845047"/>
                          </a:xfrm>
                          <a:prstGeom prst="rect">
                            <a:avLst/>
                          </a:prstGeom>
                        </pic:spPr>
                      </pic:pic>
                    </a:graphicData>
                  </a:graphic>
                </wp:inline>
              </w:drawing>
            </w:r>
          </w:p>
        </w:tc>
      </w:tr>
    </w:tbl>
    <w:p w14:paraId="5940271D" w14:textId="77777777" w:rsidR="00D473F4" w:rsidRDefault="00D473F4"/>
    <w:p w14:paraId="0D2976DA" w14:textId="77777777" w:rsidR="00D473F4" w:rsidRDefault="00000000">
      <w:pPr>
        <w:pStyle w:val="Heading1"/>
      </w:pPr>
      <w:r>
        <w:t>5. Summary and Learning Outcomes</w:t>
      </w:r>
    </w:p>
    <w:p w14:paraId="0AC15194" w14:textId="77777777" w:rsidR="00D473F4" w:rsidRDefault="00000000">
      <w:r>
        <w:t>The AI project used an MLP neural network and achieved 96.11% accuracy in the supplied output. The ML project compared two regression approaches and tuned a Random Forest model, achieving a test R² score of 0.8057 in the supplied output.</w:t>
      </w:r>
    </w:p>
    <w:p w14:paraId="35636013" w14:textId="77777777" w:rsidR="00D473F4" w:rsidRDefault="00000000">
      <w:pPr>
        <w:pStyle w:val="ListBullet"/>
      </w:pPr>
      <w:r>
        <w:t>Dataset inspection, exploration, and visualization.</w:t>
      </w:r>
    </w:p>
    <w:p w14:paraId="4069936B" w14:textId="77777777" w:rsidR="00D473F4" w:rsidRDefault="00000000">
      <w:pPr>
        <w:pStyle w:val="ListBullet"/>
      </w:pPr>
      <w:r>
        <w:t>Pipeline-based preprocessing and model training.</w:t>
      </w:r>
    </w:p>
    <w:p w14:paraId="2D493388" w14:textId="77777777" w:rsidR="00D473F4" w:rsidRDefault="00000000">
      <w:pPr>
        <w:pStyle w:val="ListBullet"/>
      </w:pPr>
      <w:r>
        <w:t>Neural-network classification and regression workflows.</w:t>
      </w:r>
    </w:p>
    <w:p w14:paraId="6C4AC311" w14:textId="77777777" w:rsidR="00D473F4" w:rsidRDefault="00000000">
      <w:pPr>
        <w:pStyle w:val="ListBullet"/>
      </w:pPr>
      <w:r>
        <w:lastRenderedPageBreak/>
        <w:t>Evaluation using suitable classification and regression metrics.</w:t>
      </w:r>
    </w:p>
    <w:p w14:paraId="0B2A5B24" w14:textId="77777777" w:rsidR="00D473F4" w:rsidRDefault="00000000">
      <w:pPr>
        <w:pStyle w:val="ListBullet"/>
      </w:pPr>
      <w:r>
        <w:t>Cross-validation and hyperparameter tuning with GridSearchCV.</w:t>
      </w:r>
    </w:p>
    <w:p w14:paraId="72F72035" w14:textId="77777777" w:rsidR="00D473F4" w:rsidRDefault="00000000">
      <w:pPr>
        <w:pStyle w:val="ListBullet"/>
      </w:pPr>
      <w:r>
        <w:t>Interpreting confusion matrices, loss curves, prediction plots, and feature importance.</w:t>
      </w:r>
    </w:p>
    <w:p w14:paraId="0D9B90EF" w14:textId="77777777" w:rsidR="00D473F4" w:rsidRDefault="00000000">
      <w:pPr>
        <w:pStyle w:val="ListBullet"/>
      </w:pPr>
      <w:r>
        <w:t>Basic user interaction for model predictions.</w:t>
      </w:r>
    </w:p>
    <w:p w14:paraId="2413E815" w14:textId="77777777" w:rsidR="00D473F4" w:rsidRDefault="00000000">
      <w:pPr>
        <w:pStyle w:val="Heading1"/>
      </w:pPr>
      <w:r>
        <w:t>6. Repository and Submission</w:t>
      </w:r>
    </w:p>
    <w:p w14:paraId="06963EA3" w14:textId="75EE2A84" w:rsidR="00D473F4" w:rsidRDefault="00000000">
      <w:r>
        <w:rPr>
          <w:b/>
        </w:rPr>
        <w:t xml:space="preserve">GitHub Repository: </w:t>
      </w:r>
      <w:r>
        <w:t>https://github.com/abdulsamad010/ai_ml_final_projects_python</w:t>
      </w:r>
    </w:p>
    <w:sectPr w:rsidR="00D473F4" w:rsidSect="00034616">
      <w:head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3F720" w14:textId="77777777" w:rsidR="00AC6935" w:rsidRDefault="00AC6935">
      <w:pPr>
        <w:spacing w:after="0" w:line="240" w:lineRule="auto"/>
      </w:pPr>
      <w:r>
        <w:separator/>
      </w:r>
    </w:p>
  </w:endnote>
  <w:endnote w:type="continuationSeparator" w:id="0">
    <w:p w14:paraId="5775AA22" w14:textId="77777777" w:rsidR="00AC6935" w:rsidRDefault="00AC6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B9088" w14:textId="77777777" w:rsidR="00AC6935" w:rsidRDefault="00AC6935">
      <w:pPr>
        <w:spacing w:after="0" w:line="240" w:lineRule="auto"/>
      </w:pPr>
      <w:r>
        <w:separator/>
      </w:r>
    </w:p>
  </w:footnote>
  <w:footnote w:type="continuationSeparator" w:id="0">
    <w:p w14:paraId="78562C6C" w14:textId="77777777" w:rsidR="00AC6935" w:rsidRDefault="00AC6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CD97" w14:textId="77777777" w:rsidR="00D473F4" w:rsidRDefault="00000000">
    <w:pPr>
      <w:pStyle w:val="Header"/>
      <w:jc w:val="center"/>
    </w:pPr>
    <w:r>
      <w:rPr>
        <w:b/>
        <w:color w:val="465564"/>
        <w:sz w:val="16"/>
      </w:rPr>
      <w:t xml:space="preserve">DEVSPHERE </w:t>
    </w:r>
    <w:proofErr w:type="gramStart"/>
    <w:r>
      <w:rPr>
        <w:b/>
        <w:color w:val="465564"/>
        <w:sz w:val="16"/>
      </w:rPr>
      <w:t>INTERNSHIP  |</w:t>
    </w:r>
    <w:proofErr w:type="gramEnd"/>
    <w:r>
      <w:rPr>
        <w:b/>
        <w:color w:val="465564"/>
        <w:sz w:val="16"/>
      </w:rPr>
      <w:t xml:space="preserve">  WEEK 6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8097427">
    <w:abstractNumId w:val="8"/>
  </w:num>
  <w:num w:numId="2" w16cid:durableId="1783456751">
    <w:abstractNumId w:val="6"/>
  </w:num>
  <w:num w:numId="3" w16cid:durableId="1787263132">
    <w:abstractNumId w:val="5"/>
  </w:num>
  <w:num w:numId="4" w16cid:durableId="388380081">
    <w:abstractNumId w:val="4"/>
  </w:num>
  <w:num w:numId="5" w16cid:durableId="1102652811">
    <w:abstractNumId w:val="7"/>
  </w:num>
  <w:num w:numId="6" w16cid:durableId="696194751">
    <w:abstractNumId w:val="3"/>
  </w:num>
  <w:num w:numId="7" w16cid:durableId="407654834">
    <w:abstractNumId w:val="2"/>
  </w:num>
  <w:num w:numId="8" w16cid:durableId="1739210530">
    <w:abstractNumId w:val="1"/>
  </w:num>
  <w:num w:numId="9" w16cid:durableId="19080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A06"/>
    <w:rsid w:val="00326F90"/>
    <w:rsid w:val="00AA1D8D"/>
    <w:rsid w:val="00AC6935"/>
    <w:rsid w:val="00B47730"/>
    <w:rsid w:val="00C351D3"/>
    <w:rsid w:val="00CB0664"/>
    <w:rsid w:val="00D47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1EE45"/>
  <w14:defaultImageDpi w14:val="300"/>
  <w15:docId w15:val="{D9507BAF-A619-45E0-B00A-73A0A8D8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351D3"/>
    <w:rPr>
      <w:color w:val="0000FF" w:themeColor="hyperlink"/>
      <w:u w:val="single"/>
    </w:rPr>
  </w:style>
  <w:style w:type="character" w:styleId="UnresolvedMention">
    <w:name w:val="Unresolved Mention"/>
    <w:basedOn w:val="DefaultParagraphFont"/>
    <w:uiPriority w:val="99"/>
    <w:semiHidden/>
    <w:unhideWhenUsed/>
    <w:rsid w:val="00C35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dulsamad010/ai_ml_final_projects_python.git"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Samad</cp:lastModifiedBy>
  <cp:revision>2</cp:revision>
  <dcterms:created xsi:type="dcterms:W3CDTF">2026-10-18T11:27:00Z</dcterms:created>
  <dcterms:modified xsi:type="dcterms:W3CDTF">2026-10-18T11:27:00Z</dcterms:modified>
  <cp:category/>
</cp:coreProperties>
</file>